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81D011" w14:textId="77777777" w:rsidR="00FA78C3" w:rsidRDefault="00000000">
      <w:pPr>
        <w:pStyle w:val="Title"/>
      </w:pPr>
      <w:r>
        <w:t>SONU TIWARI</w:t>
      </w:r>
    </w:p>
    <w:p w14:paraId="7317EEF8" w14:textId="390576FA" w:rsidR="00FA78C3" w:rsidRDefault="00000000">
      <w:pPr>
        <w:pStyle w:val="Heading1"/>
      </w:pPr>
      <w:r>
        <w:t xml:space="preserve">Senior Technical Lead | .NET Solution </w:t>
      </w:r>
      <w:r w:rsidR="00F62B19">
        <w:t>Designer</w:t>
      </w:r>
      <w:r>
        <w:t xml:space="preserve"> | Azure &amp; AI Engineer</w:t>
      </w:r>
    </w:p>
    <w:p w14:paraId="78379547" w14:textId="496098BD" w:rsidR="00FA78C3" w:rsidRDefault="00000000">
      <w:r>
        <w:t xml:space="preserve">Bengaluru | Mobile: </w:t>
      </w:r>
      <w:r w:rsidR="00F62B19">
        <w:t>9686979854</w:t>
      </w:r>
      <w:r>
        <w:t xml:space="preserve"> | Email: </w:t>
      </w:r>
      <w:r w:rsidR="00F62B19">
        <w:t>sktiwari3075@gmail.com</w:t>
      </w:r>
    </w:p>
    <w:p w14:paraId="0766C84C" w14:textId="77777777" w:rsidR="00FA78C3" w:rsidRDefault="00000000">
      <w:pPr>
        <w:pStyle w:val="Heading1"/>
      </w:pPr>
      <w:r>
        <w:t>Professional Summary</w:t>
      </w:r>
    </w:p>
    <w:p w14:paraId="0D1EB6B2" w14:textId="77777777" w:rsidR="00FA78C3" w:rsidRDefault="00000000">
      <w:r>
        <w:t>Senior Technical Lead with 14+ years of experience delivering enterprise solutions using .NET, ASP.NET Core, C#, SQL Server, Angular and Azure. Proven experience leading end-to-end software delivery from requirement analysis, solution design, architecture, development, deployment, production support and stakeholder management. Hands-on in Azure AI, Semantic Kernel, GitHub Actions, Azure Storage, iManage API integration, CI/CD automation, IIS configuration and enterprise application modernization.</w:t>
      </w:r>
    </w:p>
    <w:p w14:paraId="6E538F25" w14:textId="77777777" w:rsidR="00FA78C3" w:rsidRDefault="00000000">
      <w:pPr>
        <w:pStyle w:val="Heading1"/>
      </w:pPr>
      <w:r>
        <w:t>Core Competencies</w:t>
      </w:r>
    </w:p>
    <w:p w14:paraId="16A77F65" w14:textId="09A89DF4" w:rsidR="00FA78C3" w:rsidRDefault="00000000">
      <w:pPr>
        <w:pStyle w:val="ListBullet"/>
      </w:pPr>
      <w:r>
        <w:t xml:space="preserve">Solution </w:t>
      </w:r>
      <w:r w:rsidR="00F62B19">
        <w:t>Designer</w:t>
      </w:r>
    </w:p>
    <w:p w14:paraId="32CF1065" w14:textId="77777777" w:rsidR="00FA78C3" w:rsidRDefault="00000000">
      <w:pPr>
        <w:pStyle w:val="ListBullet"/>
      </w:pPr>
      <w:r>
        <w:t>Technical Leadership &amp; Team Coaching</w:t>
      </w:r>
    </w:p>
    <w:p w14:paraId="4CB4D034" w14:textId="77777777" w:rsidR="00FA78C3" w:rsidRDefault="00000000">
      <w:pPr>
        <w:pStyle w:val="ListBullet"/>
      </w:pPr>
      <w:r>
        <w:t>End-to-End SDLC Ownership</w:t>
      </w:r>
    </w:p>
    <w:p w14:paraId="4FA428BE" w14:textId="77777777" w:rsidR="00FA78C3" w:rsidRDefault="00000000">
      <w:pPr>
        <w:pStyle w:val="ListBullet"/>
      </w:pPr>
      <w:r>
        <w:t>Enterprise API Integration (iManage)</w:t>
      </w:r>
    </w:p>
    <w:p w14:paraId="67BBD04C" w14:textId="77777777" w:rsidR="00FA78C3" w:rsidRDefault="00000000">
      <w:pPr>
        <w:pStyle w:val="ListBullet"/>
      </w:pPr>
      <w:r>
        <w:t>REST APIs &amp; .NET 8</w:t>
      </w:r>
    </w:p>
    <w:p w14:paraId="2B32D432" w14:textId="77777777" w:rsidR="00FA78C3" w:rsidRDefault="00000000">
      <w:pPr>
        <w:pStyle w:val="ListBullet"/>
      </w:pPr>
      <w:r>
        <w:t>CQRS</w:t>
      </w:r>
    </w:p>
    <w:p w14:paraId="58033ACF" w14:textId="77777777" w:rsidR="00FA78C3" w:rsidRDefault="00000000">
      <w:pPr>
        <w:pStyle w:val="ListBullet"/>
      </w:pPr>
      <w:r>
        <w:t>Azure AI POCs &amp; Knowledge Agents</w:t>
      </w:r>
    </w:p>
    <w:p w14:paraId="0EF3FD54" w14:textId="77777777" w:rsidR="00FA78C3" w:rsidRDefault="00000000">
      <w:pPr>
        <w:pStyle w:val="ListBullet"/>
      </w:pPr>
      <w:r>
        <w:t>Semantic Kernel Agent Development</w:t>
      </w:r>
    </w:p>
    <w:p w14:paraId="414A4918" w14:textId="77777777" w:rsidR="00FA78C3" w:rsidRDefault="00000000">
      <w:pPr>
        <w:pStyle w:val="ListBullet"/>
      </w:pPr>
      <w:r>
        <w:t>GitHub Actions CI/CD</w:t>
      </w:r>
    </w:p>
    <w:p w14:paraId="59E305CB" w14:textId="77777777" w:rsidR="00FA78C3" w:rsidRDefault="00000000">
      <w:pPr>
        <w:pStyle w:val="ListBullet"/>
      </w:pPr>
      <w:r>
        <w:t>Azure Storage &amp; Azure Services</w:t>
      </w:r>
    </w:p>
    <w:p w14:paraId="7562220C" w14:textId="77777777" w:rsidR="00FA78C3" w:rsidRDefault="00000000">
      <w:pPr>
        <w:pStyle w:val="ListBullet"/>
      </w:pPr>
      <w:r>
        <w:t>IIS &amp; Windows Server Configuration</w:t>
      </w:r>
    </w:p>
    <w:p w14:paraId="50C11660" w14:textId="77777777" w:rsidR="00FA78C3" w:rsidRDefault="00000000">
      <w:pPr>
        <w:pStyle w:val="ListBullet"/>
      </w:pPr>
      <w:r>
        <w:t>Stakeholder &amp; Vendor Management</w:t>
      </w:r>
    </w:p>
    <w:p w14:paraId="1A844FFF" w14:textId="77777777" w:rsidR="00FA78C3" w:rsidRDefault="00000000">
      <w:pPr>
        <w:pStyle w:val="ListBullet"/>
      </w:pPr>
      <w:r>
        <w:t>Performance Optimization</w:t>
      </w:r>
    </w:p>
    <w:p w14:paraId="60FDAB6C" w14:textId="77777777" w:rsidR="00FA78C3" w:rsidRDefault="00000000">
      <w:pPr>
        <w:pStyle w:val="ListBullet"/>
      </w:pPr>
      <w:r>
        <w:t>SQL Server &amp; EF Core</w:t>
      </w:r>
    </w:p>
    <w:p w14:paraId="7EA63A81" w14:textId="3969FBC0" w:rsidR="00FA78C3" w:rsidRDefault="00000000">
      <w:pPr>
        <w:pStyle w:val="Heading1"/>
      </w:pPr>
      <w:r>
        <w:t>Professional Experience</w:t>
      </w:r>
    </w:p>
    <w:p w14:paraId="4A1F52C2" w14:textId="77777777" w:rsidR="00FA78C3" w:rsidRDefault="00000000">
      <w:pPr>
        <w:pStyle w:val="Heading2"/>
      </w:pPr>
      <w:r>
        <w:t>Assistant Manager | KPMG Global Services | Oct 2019 - Present</w:t>
      </w:r>
    </w:p>
    <w:p w14:paraId="7FFE1157" w14:textId="77777777" w:rsidR="00651D8E" w:rsidRDefault="00651D8E" w:rsidP="009532B0">
      <w:pPr>
        <w:rPr>
          <w:rFonts w:asciiTheme="majorHAnsi" w:eastAsiaTheme="majorEastAsia" w:hAnsiTheme="majorHAnsi" w:cstheme="majorBidi"/>
          <w:b/>
          <w:bCs/>
          <w:color w:val="4F81BD" w:themeColor="accent1"/>
          <w:sz w:val="26"/>
          <w:szCs w:val="26"/>
        </w:rPr>
      </w:pPr>
    </w:p>
    <w:p w14:paraId="3E51C905" w14:textId="77777777" w:rsidR="0051748B" w:rsidRDefault="0051748B" w:rsidP="009532B0">
      <w:pPr>
        <w:rPr>
          <w:rFonts w:asciiTheme="majorHAnsi" w:eastAsiaTheme="majorEastAsia" w:hAnsiTheme="majorHAnsi" w:cstheme="majorBidi"/>
          <w:b/>
          <w:bCs/>
          <w:color w:val="4F81BD" w:themeColor="accent1"/>
          <w:sz w:val="26"/>
          <w:szCs w:val="26"/>
        </w:rPr>
      </w:pPr>
    </w:p>
    <w:p w14:paraId="380F9FBC" w14:textId="77777777" w:rsidR="0051748B" w:rsidRDefault="0051748B" w:rsidP="009532B0">
      <w:pPr>
        <w:rPr>
          <w:rFonts w:asciiTheme="majorHAnsi" w:eastAsiaTheme="majorEastAsia" w:hAnsiTheme="majorHAnsi" w:cstheme="majorBidi"/>
          <w:b/>
          <w:bCs/>
          <w:color w:val="4F81BD" w:themeColor="accent1"/>
          <w:sz w:val="26"/>
          <w:szCs w:val="26"/>
        </w:rPr>
      </w:pPr>
    </w:p>
    <w:p w14:paraId="1B6F0068" w14:textId="62998EFE" w:rsidR="009532B0" w:rsidRDefault="00651D8E" w:rsidP="009532B0">
      <w:pPr>
        <w:rPr>
          <w:rFonts w:asciiTheme="majorHAnsi" w:eastAsiaTheme="majorEastAsia" w:hAnsiTheme="majorHAnsi" w:cstheme="majorBidi"/>
          <w:b/>
          <w:bCs/>
          <w:color w:val="4F81BD" w:themeColor="accent1"/>
          <w:sz w:val="26"/>
          <w:szCs w:val="26"/>
        </w:rPr>
      </w:pPr>
      <w:r w:rsidRPr="00651D8E">
        <w:rPr>
          <w:rFonts w:asciiTheme="majorHAnsi" w:eastAsiaTheme="majorEastAsia" w:hAnsiTheme="majorHAnsi" w:cstheme="majorBidi"/>
          <w:b/>
          <w:bCs/>
          <w:color w:val="4F81BD" w:themeColor="accent1"/>
          <w:sz w:val="26"/>
          <w:szCs w:val="26"/>
        </w:rPr>
        <w:lastRenderedPageBreak/>
        <w:t>EDRMS</w:t>
      </w:r>
    </w:p>
    <w:p w14:paraId="04E72E21" w14:textId="77777777" w:rsidR="0067254F" w:rsidRDefault="0067254F" w:rsidP="009532B0">
      <w:pPr>
        <w:rPr>
          <w:rFonts w:asciiTheme="majorHAnsi" w:eastAsiaTheme="majorEastAsia" w:hAnsiTheme="majorHAnsi" w:cstheme="majorBidi"/>
          <w:b/>
          <w:bCs/>
          <w:color w:val="4F81BD" w:themeColor="accent1"/>
          <w:sz w:val="26"/>
          <w:szCs w:val="26"/>
        </w:rPr>
      </w:pPr>
    </w:p>
    <w:p w14:paraId="65B2598C" w14:textId="77777777" w:rsidR="0051748B" w:rsidRDefault="0051748B" w:rsidP="0051748B">
      <w:pPr>
        <w:rPr>
          <w:b/>
          <w:bCs/>
        </w:rPr>
      </w:pPr>
      <w:r w:rsidRPr="00A458B8">
        <w:rPr>
          <w:b/>
          <w:bCs/>
        </w:rPr>
        <w:t>Details of project</w:t>
      </w:r>
    </w:p>
    <w:p w14:paraId="253790B1" w14:textId="7ABE9B95" w:rsidR="009532B0" w:rsidRDefault="009532B0" w:rsidP="009532B0">
      <w:r w:rsidRPr="009532B0">
        <w:t>Developed and maintained an enterprise-scale Document Management platform used to securely manage, store, retrieve, and process business documents. The application integrates with enterprise document repositories and external systems through REST APIs, providing secure document access, workflow management, and metadata synchronization. The project follows modern software development practices, including CI/CD automation, cloud integration, and production monitoring.</w:t>
      </w:r>
    </w:p>
    <w:p w14:paraId="06B2F0B9" w14:textId="77777777" w:rsidR="0067254F" w:rsidRDefault="0067254F" w:rsidP="009532B0">
      <w:pPr>
        <w:rPr>
          <w:b/>
          <w:bCs/>
        </w:rPr>
      </w:pPr>
    </w:p>
    <w:p w14:paraId="42081166" w14:textId="2BF8E697" w:rsidR="003F3E49" w:rsidRDefault="0067254F" w:rsidP="009532B0">
      <w:r w:rsidRPr="00A458B8">
        <w:rPr>
          <w:b/>
          <w:bCs/>
        </w:rPr>
        <w:t>Role description</w:t>
      </w:r>
      <w:r>
        <w:rPr>
          <w:b/>
          <w:bCs/>
        </w:rPr>
        <w:t>:</w:t>
      </w:r>
    </w:p>
    <w:p w14:paraId="285642ED" w14:textId="1F415FC0" w:rsidR="003F3E49" w:rsidRDefault="003F3E49" w:rsidP="009532B0">
      <w:r w:rsidRPr="003F3E49">
        <w:t>Led the design and development of enterprise web applications using ASP.NET Core, Web API, Angular, SQL Server and Azure. Worked closely with business stakeholders to gather requirements, prepare estimate, develop new features, review code.</w:t>
      </w:r>
    </w:p>
    <w:p w14:paraId="410D2EFB" w14:textId="77777777" w:rsidR="003F3E49" w:rsidRPr="009532B0" w:rsidRDefault="003F3E49" w:rsidP="009532B0"/>
    <w:p w14:paraId="1F665FA6" w14:textId="77777777" w:rsidR="005B7164" w:rsidRPr="0051748B" w:rsidRDefault="005B7164">
      <w:pPr>
        <w:pStyle w:val="ListBullet"/>
      </w:pPr>
      <w:r w:rsidRPr="005B7164">
        <w:rPr>
          <w:rFonts w:asciiTheme="majorHAnsi" w:eastAsiaTheme="majorEastAsia" w:hAnsiTheme="majorHAnsi" w:cstheme="majorBidi"/>
          <w:b/>
          <w:bCs/>
          <w:color w:val="4F81BD" w:themeColor="accent1"/>
          <w:sz w:val="26"/>
          <w:szCs w:val="26"/>
        </w:rPr>
        <w:t>LATAM Workspace Management System</w:t>
      </w:r>
    </w:p>
    <w:p w14:paraId="693897AA" w14:textId="77777777" w:rsidR="0051748B" w:rsidRDefault="0051748B" w:rsidP="0051748B">
      <w:pPr>
        <w:pStyle w:val="ListBullet"/>
        <w:numPr>
          <w:ilvl w:val="0"/>
          <w:numId w:val="0"/>
        </w:numPr>
        <w:ind w:left="360" w:hanging="360"/>
        <w:rPr>
          <w:rFonts w:asciiTheme="majorHAnsi" w:eastAsiaTheme="majorEastAsia" w:hAnsiTheme="majorHAnsi" w:cstheme="majorBidi"/>
          <w:b/>
          <w:bCs/>
          <w:color w:val="4F81BD" w:themeColor="accent1"/>
          <w:sz w:val="26"/>
          <w:szCs w:val="26"/>
        </w:rPr>
      </w:pPr>
    </w:p>
    <w:p w14:paraId="0F1C50F1" w14:textId="77777777" w:rsidR="0051748B" w:rsidRDefault="0051748B" w:rsidP="0051748B">
      <w:pPr>
        <w:rPr>
          <w:b/>
          <w:bCs/>
        </w:rPr>
      </w:pPr>
      <w:r w:rsidRPr="00A458B8">
        <w:rPr>
          <w:b/>
          <w:bCs/>
        </w:rPr>
        <w:t>Details of project</w:t>
      </w:r>
    </w:p>
    <w:p w14:paraId="3DAEB00C" w14:textId="067A0D02" w:rsidR="00D95CF8" w:rsidRDefault="00D95CF8">
      <w:pPr>
        <w:pStyle w:val="Heading2"/>
        <w:rPr>
          <w:rFonts w:asciiTheme="minorHAnsi" w:eastAsiaTheme="minorEastAsia" w:hAnsiTheme="minorHAnsi" w:cstheme="minorBidi"/>
          <w:b w:val="0"/>
          <w:bCs w:val="0"/>
          <w:color w:val="auto"/>
          <w:sz w:val="22"/>
          <w:szCs w:val="22"/>
        </w:rPr>
      </w:pPr>
      <w:r w:rsidRPr="00D95CF8">
        <w:rPr>
          <w:rFonts w:asciiTheme="minorHAnsi" w:eastAsiaTheme="minorEastAsia" w:hAnsiTheme="minorHAnsi" w:cstheme="minorBidi"/>
          <w:b w:val="0"/>
          <w:bCs w:val="0"/>
          <w:color w:val="auto"/>
          <w:sz w:val="22"/>
          <w:szCs w:val="22"/>
        </w:rPr>
        <w:t xml:space="preserve">Developed an Enterprise Workspace and Document Management application for KPMG LATAM Member Firms to manage workspaces, perform mandatory business actions, and integrate with </w:t>
      </w:r>
      <w:proofErr w:type="spellStart"/>
      <w:r w:rsidRPr="00D95CF8">
        <w:rPr>
          <w:rFonts w:asciiTheme="minorHAnsi" w:eastAsiaTheme="minorEastAsia" w:hAnsiTheme="minorHAnsi" w:cstheme="minorBidi"/>
          <w:b w:val="0"/>
          <w:bCs w:val="0"/>
          <w:color w:val="auto"/>
          <w:sz w:val="22"/>
          <w:szCs w:val="22"/>
        </w:rPr>
        <w:t>iManage</w:t>
      </w:r>
      <w:proofErr w:type="spellEnd"/>
      <w:r w:rsidRPr="00D95CF8">
        <w:rPr>
          <w:rFonts w:asciiTheme="minorHAnsi" w:eastAsiaTheme="minorEastAsia" w:hAnsiTheme="minorHAnsi" w:cstheme="minorBidi"/>
          <w:b w:val="0"/>
          <w:bCs w:val="0"/>
          <w:color w:val="auto"/>
          <w:sz w:val="22"/>
          <w:szCs w:val="22"/>
        </w:rPr>
        <w:t xml:space="preserve"> for document and workspace synchronization. The application streamlined business processes and ensured compliance across member firms.</w:t>
      </w:r>
    </w:p>
    <w:p w14:paraId="43A6036F" w14:textId="77777777" w:rsidR="00D95CF8" w:rsidRDefault="00D95CF8" w:rsidP="00D95CF8"/>
    <w:p w14:paraId="1C5F7777" w14:textId="1482E43C" w:rsidR="0067254F" w:rsidRDefault="0067254F" w:rsidP="00D95CF8">
      <w:r w:rsidRPr="00A458B8">
        <w:rPr>
          <w:b/>
          <w:bCs/>
        </w:rPr>
        <w:t>Role description</w:t>
      </w:r>
      <w:r>
        <w:rPr>
          <w:b/>
          <w:bCs/>
        </w:rPr>
        <w:t>:</w:t>
      </w:r>
    </w:p>
    <w:p w14:paraId="425B65ED" w14:textId="41438798" w:rsidR="00D95CF8" w:rsidRDefault="00D95CF8" w:rsidP="00D95CF8">
      <w:r w:rsidRPr="00D95CF8">
        <w:t xml:space="preserve">Worked as a Technical Lead and Full Stack .NET Developer in a two-member team. Responsible for requirement analysis, solution design, effort estimation, development, API integration with </w:t>
      </w:r>
      <w:proofErr w:type="spellStart"/>
      <w:r w:rsidRPr="00D95CF8">
        <w:t>iManage</w:t>
      </w:r>
      <w:proofErr w:type="spellEnd"/>
      <w:r w:rsidRPr="00D95CF8">
        <w:t>, code reviews, production support, defect resolution.</w:t>
      </w:r>
    </w:p>
    <w:p w14:paraId="12C1AB2F" w14:textId="77777777" w:rsidR="00D95CF8" w:rsidRDefault="00D95CF8" w:rsidP="00D95CF8"/>
    <w:p w14:paraId="5689C2F7" w14:textId="1D156FFD" w:rsidR="00A94A3C" w:rsidRDefault="00A94A3C" w:rsidP="00D95CF8">
      <w:r w:rsidRPr="00A94A3C">
        <w:t>DCT (Data Collection Tool)</w:t>
      </w:r>
    </w:p>
    <w:p w14:paraId="03F6D338" w14:textId="77777777" w:rsidR="0067254F" w:rsidRDefault="0067254F" w:rsidP="00D95CF8"/>
    <w:p w14:paraId="0309D15D" w14:textId="77777777" w:rsidR="0067254F" w:rsidRDefault="0067254F" w:rsidP="0067254F">
      <w:pPr>
        <w:rPr>
          <w:b/>
          <w:bCs/>
        </w:rPr>
      </w:pPr>
      <w:r w:rsidRPr="00A458B8">
        <w:rPr>
          <w:b/>
          <w:bCs/>
        </w:rPr>
        <w:t>Details of project</w:t>
      </w:r>
    </w:p>
    <w:p w14:paraId="47E15950" w14:textId="77777777" w:rsidR="00A94A3C" w:rsidRDefault="00A94A3C" w:rsidP="00A94A3C">
      <w:r>
        <w:lastRenderedPageBreak/>
        <w:t>The application is designed as a comprehensive data management platform, enabling seamless collection, processing, notification, and reporting across multiple workflows.</w:t>
      </w:r>
    </w:p>
    <w:p w14:paraId="585DD16F" w14:textId="77777777" w:rsidR="00A94A3C" w:rsidRDefault="00A94A3C" w:rsidP="00A94A3C">
      <w:r>
        <w:t>Data Collection: Integrates with diverse external and internal resources to gather structured and unstructured data efficiently.</w:t>
      </w:r>
    </w:p>
    <w:p w14:paraId="6B2CAAA6" w14:textId="77777777" w:rsidR="00A94A3C" w:rsidRDefault="00A94A3C" w:rsidP="00A94A3C">
      <w:r>
        <w:t>Workflow Processing: Implements multi-layered workflow cycles to validate, transform, and process data, ensuring accuracy and scalability.</w:t>
      </w:r>
    </w:p>
    <w:p w14:paraId="0AB67DFF" w14:textId="77777777" w:rsidR="00A94A3C" w:rsidRDefault="00A94A3C" w:rsidP="00A94A3C">
      <w:r>
        <w:t>Notification Management: Provides configurable, state-based notifications across different stages of the application lifecycle, enhancing user awareness and responsiveness.</w:t>
      </w:r>
    </w:p>
    <w:p w14:paraId="47884CAD" w14:textId="73899DEF" w:rsidR="00A94A3C" w:rsidRDefault="00A94A3C" w:rsidP="00A94A3C">
      <w:r>
        <w:t>Advanced Reporting: Offers dynamic reporting capabilities through interactive visualizations such as graphs, pie charts, and grid views, along with export options for Excel-based analysis.</w:t>
      </w:r>
    </w:p>
    <w:p w14:paraId="44DCDE85" w14:textId="77777777" w:rsidR="0067254F" w:rsidRDefault="0067254F" w:rsidP="00A94A3C"/>
    <w:p w14:paraId="79155D53" w14:textId="77777777" w:rsidR="00A94A3C" w:rsidRDefault="00A94A3C" w:rsidP="00A94A3C"/>
    <w:p w14:paraId="4E94F2D8" w14:textId="77777777" w:rsidR="005A3ACA" w:rsidRDefault="005A3ACA" w:rsidP="00A94A3C"/>
    <w:p w14:paraId="69AB5446" w14:textId="64104FF9" w:rsidR="005A3ACA" w:rsidRDefault="005A3ACA" w:rsidP="00A94A3C">
      <w:proofErr w:type="spellStart"/>
      <w:r>
        <w:t>MindHive</w:t>
      </w:r>
      <w:proofErr w:type="spellEnd"/>
    </w:p>
    <w:p w14:paraId="29206A7C" w14:textId="77777777" w:rsidR="00A458B8" w:rsidRDefault="00A458B8" w:rsidP="00A94A3C">
      <w:pPr>
        <w:rPr>
          <w:b/>
          <w:bCs/>
        </w:rPr>
      </w:pPr>
      <w:r w:rsidRPr="00A458B8">
        <w:rPr>
          <w:b/>
          <w:bCs/>
        </w:rPr>
        <w:t>Details of project</w:t>
      </w:r>
    </w:p>
    <w:p w14:paraId="38D3AF70" w14:textId="1051B1D8" w:rsidR="00D94C68" w:rsidRDefault="00D94C68" w:rsidP="00A94A3C">
      <w:r w:rsidRPr="00D94C68">
        <w:t>This project provides a digital platform that enables Institutes, Government bodies, NGOs, and Universities to publicly share their policies, initiatives, or challenges online. The system is designed to streamline registration and participation, allowing organizations to register under their respective categories — Institute, Government, NGO, or University — and publish content in a structured, transparent manner.</w:t>
      </w:r>
    </w:p>
    <w:p w14:paraId="432D58E1" w14:textId="77777777" w:rsidR="00D94C68" w:rsidRDefault="00D94C68" w:rsidP="00A94A3C"/>
    <w:p w14:paraId="0374A9E0" w14:textId="446C09ED" w:rsidR="00A458B8" w:rsidRDefault="00A458B8" w:rsidP="00A94A3C">
      <w:r w:rsidRPr="00A458B8">
        <w:rPr>
          <w:b/>
          <w:bCs/>
        </w:rPr>
        <w:t>Role description</w:t>
      </w:r>
      <w:r>
        <w:rPr>
          <w:b/>
          <w:bCs/>
        </w:rPr>
        <w:t>:</w:t>
      </w:r>
    </w:p>
    <w:p w14:paraId="44AD09DF" w14:textId="5C879FEA" w:rsidR="00D94C68" w:rsidRDefault="00A458B8" w:rsidP="00A94A3C">
      <w:r w:rsidRPr="00A458B8">
        <w:t>Designing and overseeing the registration and publication modules to ensure scalability and security. Leading the development team to deliver features that support multi-category registration and content management. Ensuring data compliance.</w:t>
      </w:r>
    </w:p>
    <w:p w14:paraId="72C37CAF" w14:textId="77777777" w:rsidR="00A94A3C" w:rsidRPr="00D95CF8" w:rsidRDefault="00A94A3C" w:rsidP="00A94A3C"/>
    <w:p w14:paraId="1F41F1CB" w14:textId="7B95D238" w:rsidR="00FA78C3" w:rsidRDefault="00000000">
      <w:pPr>
        <w:pStyle w:val="Heading2"/>
      </w:pPr>
      <w:r>
        <w:t>Innovation &amp; AI Initiatives</w:t>
      </w:r>
    </w:p>
    <w:p w14:paraId="3FE5C03A" w14:textId="77777777" w:rsidR="00FA78C3" w:rsidRDefault="00000000">
      <w:pPr>
        <w:pStyle w:val="ListBullet"/>
      </w:pPr>
      <w:r>
        <w:t>Developed Azure AI Proof of Concepts.</w:t>
      </w:r>
    </w:p>
    <w:p w14:paraId="6C0C55D9" w14:textId="77777777" w:rsidR="00FA78C3" w:rsidRDefault="00000000">
      <w:pPr>
        <w:pStyle w:val="ListBullet"/>
      </w:pPr>
      <w:r>
        <w:t>Built Knowledge Agent prototypes using Azure AI.</w:t>
      </w:r>
    </w:p>
    <w:p w14:paraId="30464B70" w14:textId="77777777" w:rsidR="00FA78C3" w:rsidRDefault="00000000">
      <w:pPr>
        <w:pStyle w:val="ListBullet"/>
      </w:pPr>
      <w:r>
        <w:t>Developed Semantic Kernel based AI agents.</w:t>
      </w:r>
    </w:p>
    <w:p w14:paraId="13C8C6DB" w14:textId="77777777" w:rsidR="00FA78C3" w:rsidRDefault="00000000">
      <w:pPr>
        <w:pStyle w:val="ListBullet"/>
      </w:pPr>
      <w:r>
        <w:t>Evaluated AI use cases for document comparison and enterprise automation.</w:t>
      </w:r>
    </w:p>
    <w:p w14:paraId="188177C2" w14:textId="77777777" w:rsidR="00FA78C3" w:rsidRDefault="00000000">
      <w:pPr>
        <w:pStyle w:val="ListBullet"/>
      </w:pPr>
      <w:r>
        <w:t>Presented AI capabilities and guided engineering teams on adoption.</w:t>
      </w:r>
    </w:p>
    <w:p w14:paraId="39DC09CB" w14:textId="77777777" w:rsidR="00FA78C3" w:rsidRDefault="00000000">
      <w:pPr>
        <w:pStyle w:val="Heading1"/>
      </w:pPr>
      <w:r>
        <w:lastRenderedPageBreak/>
        <w:t>Earlier Experience</w:t>
      </w:r>
    </w:p>
    <w:p w14:paraId="4970930D" w14:textId="77777777" w:rsidR="00FA78C3" w:rsidRDefault="00000000">
      <w:r>
        <w:t>Senior Software Developer – TEK Systems Global Services (2016–2019)</w:t>
      </w:r>
      <w:r>
        <w:br/>
        <w:t>Senior Software Developer – Brickwork India Pvt. Ltd. (2015–2016)</w:t>
      </w:r>
      <w:r>
        <w:br/>
        <w:t>Software Developer – Wipro Technologies (2011–2015)</w:t>
      </w:r>
    </w:p>
    <w:p w14:paraId="7EC63F8C" w14:textId="77777777" w:rsidR="00FA78C3" w:rsidRDefault="00000000">
      <w:pPr>
        <w:pStyle w:val="Heading1"/>
      </w:pPr>
      <w:r>
        <w:t>Certifications</w:t>
      </w:r>
    </w:p>
    <w:p w14:paraId="1680D84C" w14:textId="77777777" w:rsidR="00FA78C3" w:rsidRDefault="00000000">
      <w:pPr>
        <w:pStyle w:val="ListBullet"/>
      </w:pPr>
      <w:r>
        <w:t>Microsoft Certified: Azure AI Engineer Associate (AI-102)</w:t>
      </w:r>
    </w:p>
    <w:p w14:paraId="67F68797" w14:textId="77777777" w:rsidR="00FA78C3" w:rsidRDefault="00000000">
      <w:pPr>
        <w:pStyle w:val="ListBullet"/>
      </w:pPr>
      <w:r>
        <w:t>Microsoft Certified: Azure AI Fundamentals (AI-900)</w:t>
      </w:r>
    </w:p>
    <w:p w14:paraId="77BC9D98" w14:textId="77777777" w:rsidR="00FA78C3" w:rsidRDefault="00000000">
      <w:pPr>
        <w:pStyle w:val="ListBullet"/>
      </w:pPr>
      <w:r>
        <w:t>Scrum Master</w:t>
      </w:r>
    </w:p>
    <w:p w14:paraId="0F078716" w14:textId="77777777" w:rsidR="003515AC" w:rsidRDefault="003515AC" w:rsidP="003515AC">
      <w:pPr>
        <w:pStyle w:val="ListBullet"/>
        <w:numPr>
          <w:ilvl w:val="0"/>
          <w:numId w:val="0"/>
        </w:numPr>
        <w:ind w:left="360" w:hanging="360"/>
      </w:pPr>
    </w:p>
    <w:p w14:paraId="64C3EA9C" w14:textId="77777777" w:rsidR="003515AC" w:rsidRDefault="003515AC" w:rsidP="003515AC">
      <w:pPr>
        <w:pStyle w:val="ListBullet"/>
        <w:numPr>
          <w:ilvl w:val="0"/>
          <w:numId w:val="0"/>
        </w:numPr>
        <w:ind w:left="360" w:hanging="360"/>
      </w:pPr>
    </w:p>
    <w:p w14:paraId="302C773F" w14:textId="77777777" w:rsidR="003515AC" w:rsidRDefault="003515AC" w:rsidP="003515AC">
      <w:pPr>
        <w:pStyle w:val="ListBullet"/>
        <w:numPr>
          <w:ilvl w:val="0"/>
          <w:numId w:val="0"/>
        </w:numPr>
        <w:ind w:left="360" w:hanging="360"/>
      </w:pPr>
    </w:p>
    <w:p w14:paraId="2D252EBB" w14:textId="77777777" w:rsidR="003515AC" w:rsidRDefault="003515AC" w:rsidP="003515AC">
      <w:pPr>
        <w:pStyle w:val="ListBullet"/>
        <w:numPr>
          <w:ilvl w:val="0"/>
          <w:numId w:val="0"/>
        </w:numPr>
        <w:ind w:left="360" w:hanging="360"/>
      </w:pPr>
    </w:p>
    <w:p w14:paraId="40EE627B" w14:textId="77777777" w:rsidR="003515AC" w:rsidRDefault="003515AC" w:rsidP="003515AC">
      <w:pPr>
        <w:pStyle w:val="ListBullet"/>
        <w:numPr>
          <w:ilvl w:val="0"/>
          <w:numId w:val="0"/>
        </w:numPr>
        <w:ind w:left="360" w:hanging="360"/>
      </w:pPr>
    </w:p>
    <w:p w14:paraId="7B32C314" w14:textId="23D5BBD2" w:rsidR="003515AC" w:rsidRPr="003515AC" w:rsidRDefault="003515AC" w:rsidP="003549A1">
      <w:pPr>
        <w:pStyle w:val="ListBullet"/>
        <w:numPr>
          <w:ilvl w:val="0"/>
          <w:numId w:val="11"/>
        </w:numPr>
        <w:rPr>
          <w:lang w:val="en-IN"/>
        </w:rPr>
      </w:pPr>
      <w:r w:rsidRPr="003515AC">
        <w:rPr>
          <w:b/>
          <w:bCs/>
          <w:lang w:val="en-IN"/>
        </w:rPr>
        <w:t>Promoted from Assistant Manager to Manager</w:t>
      </w:r>
      <w:r w:rsidRPr="003515AC">
        <w:rPr>
          <w:lang w:val="en-IN"/>
        </w:rPr>
        <w:t xml:space="preserve"> in recognition of technical leadership and delivery excellence.</w:t>
      </w:r>
    </w:p>
    <w:p w14:paraId="6572DEA2" w14:textId="20A98262" w:rsidR="003515AC" w:rsidRPr="003515AC" w:rsidRDefault="003515AC" w:rsidP="003549A1">
      <w:pPr>
        <w:pStyle w:val="ListBullet"/>
        <w:numPr>
          <w:ilvl w:val="0"/>
          <w:numId w:val="11"/>
        </w:numPr>
        <w:rPr>
          <w:lang w:val="en-IN"/>
        </w:rPr>
      </w:pPr>
      <w:r w:rsidRPr="003515AC">
        <w:rPr>
          <w:b/>
          <w:bCs/>
          <w:lang w:val="en-IN"/>
        </w:rPr>
        <w:t>Lead design, development, and delivery</w:t>
      </w:r>
      <w:r w:rsidRPr="003515AC">
        <w:rPr>
          <w:lang w:val="en-IN"/>
        </w:rPr>
        <w:t xml:space="preserve"> of enterprise applications using ASP.NET Core, C#, SQL Server, Angular, and Microsoft Azure.</w:t>
      </w:r>
    </w:p>
    <w:p w14:paraId="02D3DD2C" w14:textId="587FF498" w:rsidR="003515AC" w:rsidRDefault="003515AC" w:rsidP="003549A1">
      <w:pPr>
        <w:pStyle w:val="ListBullet"/>
        <w:numPr>
          <w:ilvl w:val="0"/>
          <w:numId w:val="11"/>
        </w:numPr>
        <w:rPr>
          <w:lang w:val="en-IN"/>
        </w:rPr>
      </w:pPr>
      <w:r w:rsidRPr="003515AC">
        <w:rPr>
          <w:b/>
          <w:bCs/>
          <w:lang w:val="en-IN"/>
        </w:rPr>
        <w:t>Architected scalable solutions</w:t>
      </w:r>
      <w:r w:rsidRPr="003515AC">
        <w:rPr>
          <w:lang w:val="en-IN"/>
        </w:rPr>
        <w:t xml:space="preserve"> with REST APIs, enterprise system integrations, and SQL Server performance optimization.</w:t>
      </w:r>
    </w:p>
    <w:p w14:paraId="4CBABC89" w14:textId="4B37A9A7" w:rsidR="003549A1" w:rsidRDefault="003549A1" w:rsidP="003549A1">
      <w:pPr>
        <w:pStyle w:val="ListBullet"/>
        <w:numPr>
          <w:ilvl w:val="0"/>
          <w:numId w:val="11"/>
        </w:numPr>
      </w:pPr>
      <w:r>
        <w:rPr>
          <w:rStyle w:val="Strong"/>
        </w:rPr>
        <w:t>Implemented CI/CD pipelines</w:t>
      </w:r>
      <w:r>
        <w:t xml:space="preserve"> using GitHub Actions, automated IIS deployments, and reduced release cycle time significantly.</w:t>
      </w:r>
    </w:p>
    <w:p w14:paraId="32DFB94D" w14:textId="3FCFCE47" w:rsidR="003549A1" w:rsidRDefault="003549A1" w:rsidP="003549A1">
      <w:pPr>
        <w:pStyle w:val="ListBullet"/>
        <w:numPr>
          <w:ilvl w:val="0"/>
          <w:numId w:val="11"/>
        </w:numPr>
      </w:pPr>
      <w:r>
        <w:rPr>
          <w:rStyle w:val="Strong"/>
        </w:rPr>
        <w:t>Resolved critical production issues</w:t>
      </w:r>
      <w:r>
        <w:t xml:space="preserve"> and collaborated with business stakeholders, architects, QA teams, and external vendors to ensure high</w:t>
      </w:r>
      <w:r>
        <w:noBreakHyphen/>
        <w:t>quality delivery.</w:t>
      </w:r>
    </w:p>
    <w:p w14:paraId="4BD48E2C" w14:textId="235671AA" w:rsidR="003549A1" w:rsidRDefault="003549A1" w:rsidP="003549A1">
      <w:pPr>
        <w:pStyle w:val="ListBullet"/>
        <w:numPr>
          <w:ilvl w:val="0"/>
          <w:numId w:val="11"/>
        </w:numPr>
      </w:pPr>
      <w:r>
        <w:rPr>
          <w:rStyle w:val="Strong"/>
        </w:rPr>
        <w:t>Mentored and guided development teams</w:t>
      </w:r>
      <w:r>
        <w:t>, conducting code reviews, technical estimations, and sprint planning.</w:t>
      </w:r>
    </w:p>
    <w:p w14:paraId="345F079A" w14:textId="705E5FE8" w:rsidR="003549A1" w:rsidRDefault="003549A1" w:rsidP="003549A1">
      <w:pPr>
        <w:pStyle w:val="ListBullet"/>
        <w:numPr>
          <w:ilvl w:val="0"/>
          <w:numId w:val="11"/>
        </w:numPr>
      </w:pPr>
      <w:r>
        <w:rPr>
          <w:rStyle w:val="Strong"/>
        </w:rPr>
        <w:t>Leveraged Azure services</w:t>
      </w:r>
      <w:r>
        <w:t xml:space="preserve"> including Blob Storage, Key Vault, Monitor, Application Insights, and Azure AI to enhance system reliability and security.</w:t>
      </w:r>
    </w:p>
    <w:p w14:paraId="6EC1357C" w14:textId="6C0D5FCD" w:rsidR="003549A1" w:rsidRPr="003515AC" w:rsidRDefault="003549A1" w:rsidP="003549A1">
      <w:pPr>
        <w:pStyle w:val="ListBullet"/>
        <w:numPr>
          <w:ilvl w:val="0"/>
          <w:numId w:val="11"/>
        </w:numPr>
        <w:rPr>
          <w:lang w:val="en-IN"/>
        </w:rPr>
      </w:pPr>
      <w:r w:rsidRPr="003549A1">
        <w:rPr>
          <w:b/>
          <w:bCs/>
        </w:rPr>
        <w:t>Contributed to AI Proof of Concepts</w:t>
      </w:r>
      <w:r w:rsidRPr="003549A1">
        <w:t xml:space="preserve"> using Azure OpenAI and Semantic Kernel, identifying opportunities for enterprise document automation and intelligent workflows.</w:t>
      </w:r>
    </w:p>
    <w:p w14:paraId="32E97263" w14:textId="77777777" w:rsidR="003515AC" w:rsidRDefault="003515AC" w:rsidP="003515AC">
      <w:pPr>
        <w:pStyle w:val="ListBullet"/>
        <w:numPr>
          <w:ilvl w:val="0"/>
          <w:numId w:val="0"/>
        </w:numPr>
        <w:ind w:left="360" w:hanging="360"/>
      </w:pPr>
    </w:p>
    <w:p w14:paraId="6D8E1FF2" w14:textId="77777777" w:rsidR="00DE3C9C" w:rsidRDefault="00DE3C9C" w:rsidP="003515AC">
      <w:pPr>
        <w:pStyle w:val="ListBullet"/>
        <w:numPr>
          <w:ilvl w:val="0"/>
          <w:numId w:val="0"/>
        </w:numPr>
        <w:ind w:left="360" w:hanging="360"/>
      </w:pPr>
    </w:p>
    <w:p w14:paraId="5D68E894" w14:textId="77777777" w:rsidR="00DE3C9C" w:rsidRDefault="00DE3C9C" w:rsidP="003515AC">
      <w:pPr>
        <w:pStyle w:val="ListBullet"/>
        <w:numPr>
          <w:ilvl w:val="0"/>
          <w:numId w:val="0"/>
        </w:numPr>
        <w:ind w:left="360" w:hanging="360"/>
      </w:pPr>
    </w:p>
    <w:p w14:paraId="56FB84C8" w14:textId="3BF87C15" w:rsidR="00DE3C9C" w:rsidRPr="00DE3C9C" w:rsidRDefault="00DE3C9C" w:rsidP="00DE3C9C">
      <w:pPr>
        <w:pStyle w:val="ListBullet"/>
        <w:rPr>
          <w:lang w:val="en-IN"/>
        </w:rPr>
      </w:pPr>
      <w:r w:rsidRPr="00DE3C9C">
        <w:rPr>
          <w:b/>
          <w:bCs/>
          <w:lang w:val="en-IN"/>
        </w:rPr>
        <w:t>Designed, developed, and enhanced</w:t>
      </w:r>
      <w:r w:rsidRPr="00DE3C9C">
        <w:rPr>
          <w:lang w:val="en-IN"/>
        </w:rPr>
        <w:t xml:space="preserve"> enterprise web applications using ASP.NET Core, ASP.NET MVC, Web API, Entity Framework, SQL Server, and Angular.</w:t>
      </w:r>
    </w:p>
    <w:p w14:paraId="0A21CD9E" w14:textId="7457FC44" w:rsidR="00DE3C9C" w:rsidRPr="00DE3C9C" w:rsidRDefault="00DE3C9C" w:rsidP="00DE3C9C">
      <w:pPr>
        <w:pStyle w:val="ListBullet"/>
        <w:rPr>
          <w:lang w:val="en-IN"/>
        </w:rPr>
      </w:pPr>
      <w:r w:rsidRPr="00DE3C9C">
        <w:rPr>
          <w:b/>
          <w:bCs/>
          <w:lang w:val="en-IN"/>
        </w:rPr>
        <w:t>Led module delivery</w:t>
      </w:r>
      <w:r w:rsidRPr="00DE3C9C">
        <w:rPr>
          <w:lang w:val="en-IN"/>
        </w:rPr>
        <w:t xml:space="preserve"> by performing requirement analysis, effort estimation, technical design, development, unit testing, and production support.</w:t>
      </w:r>
    </w:p>
    <w:p w14:paraId="4DD9DB86" w14:textId="641B90FE" w:rsidR="00DE3C9C" w:rsidRPr="00DE3C9C" w:rsidRDefault="00DE3C9C" w:rsidP="00DE3C9C">
      <w:pPr>
        <w:pStyle w:val="ListBullet"/>
        <w:rPr>
          <w:lang w:val="en-IN"/>
        </w:rPr>
      </w:pPr>
      <w:r w:rsidRPr="00DE3C9C">
        <w:rPr>
          <w:b/>
          <w:bCs/>
          <w:lang w:val="en-IN"/>
        </w:rPr>
        <w:t>Collaborated with onsite teams and business stakeholders</w:t>
      </w:r>
      <w:r w:rsidRPr="00DE3C9C">
        <w:rPr>
          <w:lang w:val="en-IN"/>
        </w:rPr>
        <w:t xml:space="preserve"> to gather requirements, demonstrate new features, and deliver enhancements for legacy applications.</w:t>
      </w:r>
    </w:p>
    <w:p w14:paraId="0C0C7045" w14:textId="77777777" w:rsidR="00DE3C9C" w:rsidRDefault="00DE3C9C" w:rsidP="003515AC">
      <w:pPr>
        <w:pStyle w:val="ListBullet"/>
        <w:numPr>
          <w:ilvl w:val="0"/>
          <w:numId w:val="0"/>
        </w:numPr>
        <w:ind w:left="360" w:hanging="360"/>
      </w:pPr>
    </w:p>
    <w:p w14:paraId="77F7EA7F" w14:textId="3078CAE5" w:rsidR="000817BC" w:rsidRPr="000817BC" w:rsidRDefault="000817BC" w:rsidP="000817BC">
      <w:pPr>
        <w:pStyle w:val="ListBullet"/>
        <w:rPr>
          <w:lang w:val="en-IN"/>
        </w:rPr>
      </w:pPr>
      <w:r w:rsidRPr="000817BC">
        <w:rPr>
          <w:b/>
          <w:bCs/>
          <w:lang w:val="en-IN"/>
        </w:rPr>
        <w:lastRenderedPageBreak/>
        <w:t>Developed scalable REST APIs</w:t>
      </w:r>
      <w:r w:rsidRPr="000817BC">
        <w:rPr>
          <w:lang w:val="en-IN"/>
        </w:rPr>
        <w:t xml:space="preserve"> and optimized SQL Server queries, improving application performance and reliability.</w:t>
      </w:r>
    </w:p>
    <w:p w14:paraId="7CEBFA27" w14:textId="1593F849" w:rsidR="000817BC" w:rsidRPr="000817BC" w:rsidRDefault="000817BC" w:rsidP="000817BC">
      <w:pPr>
        <w:pStyle w:val="ListBullet"/>
        <w:rPr>
          <w:lang w:val="en-IN"/>
        </w:rPr>
      </w:pPr>
      <w:r w:rsidRPr="000817BC">
        <w:rPr>
          <w:b/>
          <w:bCs/>
          <w:lang w:val="en-IN"/>
        </w:rPr>
        <w:t>Provided technical guidance and mentoring</w:t>
      </w:r>
      <w:r w:rsidRPr="000817BC">
        <w:rPr>
          <w:lang w:val="en-IN"/>
        </w:rPr>
        <w:t xml:space="preserve"> to junior developers, ensuring timely delivery and adherence to coding standards.</w:t>
      </w:r>
    </w:p>
    <w:p w14:paraId="03E8994A" w14:textId="1005A092" w:rsidR="000817BC" w:rsidRPr="000817BC" w:rsidRDefault="000817BC" w:rsidP="000817BC">
      <w:pPr>
        <w:pStyle w:val="ListBullet"/>
        <w:rPr>
          <w:lang w:val="en-IN"/>
        </w:rPr>
      </w:pPr>
      <w:r w:rsidRPr="000817BC">
        <w:rPr>
          <w:b/>
          <w:bCs/>
          <w:lang w:val="en-IN"/>
        </w:rPr>
        <w:t>Participated in code reviews, defect analysis, and performance optimization</w:t>
      </w:r>
      <w:r w:rsidRPr="000817BC">
        <w:rPr>
          <w:lang w:val="en-IN"/>
        </w:rPr>
        <w:t>, contributing to continuous improvement initiatives.</w:t>
      </w:r>
    </w:p>
    <w:p w14:paraId="0D4D6DC0" w14:textId="743D1ACE" w:rsidR="000817BC" w:rsidRPr="000817BC" w:rsidRDefault="000817BC" w:rsidP="000817BC">
      <w:pPr>
        <w:pStyle w:val="ListBullet"/>
        <w:rPr>
          <w:lang w:val="en-IN"/>
        </w:rPr>
      </w:pPr>
      <w:r w:rsidRPr="000817BC">
        <w:rPr>
          <w:b/>
          <w:bCs/>
          <w:lang w:val="en-IN"/>
        </w:rPr>
        <w:t>Followed Agile practices</w:t>
      </w:r>
      <w:r w:rsidRPr="000817BC">
        <w:rPr>
          <w:lang w:val="en-IN"/>
        </w:rPr>
        <w:t xml:space="preserve"> to deliver high</w:t>
      </w:r>
      <w:r w:rsidRPr="000817BC">
        <w:rPr>
          <w:lang w:val="en-IN"/>
        </w:rPr>
        <w:noBreakHyphen/>
        <w:t>quality software solutions in iterative sprints.</w:t>
      </w:r>
    </w:p>
    <w:p w14:paraId="073AE91E" w14:textId="77777777" w:rsidR="00DE3C9C" w:rsidRDefault="00DE3C9C" w:rsidP="003515AC">
      <w:pPr>
        <w:pStyle w:val="ListBullet"/>
        <w:numPr>
          <w:ilvl w:val="0"/>
          <w:numId w:val="0"/>
        </w:numPr>
        <w:ind w:left="360" w:hanging="360"/>
      </w:pPr>
    </w:p>
    <w:p w14:paraId="4E349267" w14:textId="0A0CB84E" w:rsidR="000817BC" w:rsidRDefault="000817BC" w:rsidP="003515AC">
      <w:pPr>
        <w:pStyle w:val="ListBullet"/>
        <w:numPr>
          <w:ilvl w:val="0"/>
          <w:numId w:val="0"/>
        </w:numPr>
        <w:ind w:left="360" w:hanging="360"/>
      </w:pPr>
      <w:r w:rsidRPr="000817BC">
        <w:rPr>
          <w:b/>
          <w:bCs/>
        </w:rPr>
        <w:t>Technologies:</w:t>
      </w:r>
      <w:r w:rsidRPr="000817BC">
        <w:t xml:space="preserve"> ASP.NET Core, ASP.NET MVC 5, ASP.NET Web API, C#, SQL Server, Entity Framework, Angular 6, JavaScript, HTML, CSS, IIS, Git</w:t>
      </w:r>
    </w:p>
    <w:p w14:paraId="252EF5B2" w14:textId="77777777" w:rsidR="0031423F" w:rsidRDefault="0031423F" w:rsidP="003515AC">
      <w:pPr>
        <w:pStyle w:val="ListBullet"/>
        <w:numPr>
          <w:ilvl w:val="0"/>
          <w:numId w:val="0"/>
        </w:numPr>
        <w:ind w:left="360" w:hanging="360"/>
      </w:pPr>
    </w:p>
    <w:p w14:paraId="7A33FEAB" w14:textId="77777777" w:rsidR="0031423F" w:rsidRDefault="0031423F" w:rsidP="003515AC">
      <w:pPr>
        <w:pStyle w:val="ListBullet"/>
        <w:numPr>
          <w:ilvl w:val="0"/>
          <w:numId w:val="0"/>
        </w:numPr>
        <w:ind w:left="360" w:hanging="360"/>
      </w:pPr>
    </w:p>
    <w:p w14:paraId="368AB1B4" w14:textId="3FF68C54" w:rsidR="0031423F" w:rsidRPr="0031423F" w:rsidRDefault="0031423F" w:rsidP="0031423F">
      <w:pPr>
        <w:pStyle w:val="ListBullet"/>
        <w:rPr>
          <w:lang w:val="en-IN"/>
        </w:rPr>
      </w:pPr>
      <w:r w:rsidRPr="0031423F">
        <w:rPr>
          <w:lang w:val="en-IN"/>
        </w:rPr>
        <w:t xml:space="preserve">Took </w:t>
      </w:r>
      <w:r w:rsidRPr="0031423F">
        <w:rPr>
          <w:b/>
          <w:bCs/>
          <w:lang w:val="en-IN"/>
        </w:rPr>
        <w:t>end</w:t>
      </w:r>
      <w:r w:rsidRPr="0031423F">
        <w:rPr>
          <w:b/>
          <w:bCs/>
          <w:lang w:val="en-IN"/>
        </w:rPr>
        <w:noBreakHyphen/>
        <w:t>to</w:t>
      </w:r>
      <w:r w:rsidRPr="0031423F">
        <w:rPr>
          <w:b/>
          <w:bCs/>
          <w:lang w:val="en-IN"/>
        </w:rPr>
        <w:noBreakHyphen/>
        <w:t>end ownership</w:t>
      </w:r>
      <w:r w:rsidRPr="0031423F">
        <w:rPr>
          <w:lang w:val="en-IN"/>
        </w:rPr>
        <w:t xml:space="preserve"> of a business</w:t>
      </w:r>
      <w:r w:rsidRPr="0031423F">
        <w:rPr>
          <w:lang w:val="en-IN"/>
        </w:rPr>
        <w:noBreakHyphen/>
        <w:t>critical web application, handling requirement analysis, design, development, testing, deployment, and production maintenance.</w:t>
      </w:r>
    </w:p>
    <w:p w14:paraId="01D013DF" w14:textId="2AD2DCBC" w:rsidR="0031423F" w:rsidRPr="0031423F" w:rsidRDefault="0031423F" w:rsidP="0031423F">
      <w:pPr>
        <w:pStyle w:val="ListBullet"/>
        <w:rPr>
          <w:lang w:val="en-IN"/>
        </w:rPr>
      </w:pPr>
      <w:r w:rsidRPr="0031423F">
        <w:rPr>
          <w:b/>
          <w:bCs/>
          <w:lang w:val="en-IN"/>
        </w:rPr>
        <w:t>Collaborated directly with business owners and onsite stakeholders</w:t>
      </w:r>
      <w:r w:rsidRPr="0031423F">
        <w:rPr>
          <w:lang w:val="en-IN"/>
        </w:rPr>
        <w:t xml:space="preserve"> to translate requirements into technical solutions and deliver features within agreed timelines.</w:t>
      </w:r>
    </w:p>
    <w:p w14:paraId="2696FE72" w14:textId="4D2B98D0" w:rsidR="0031423F" w:rsidRPr="0031423F" w:rsidRDefault="0031423F" w:rsidP="0031423F">
      <w:pPr>
        <w:pStyle w:val="ListBullet"/>
        <w:rPr>
          <w:lang w:val="en-IN"/>
        </w:rPr>
      </w:pPr>
      <w:r w:rsidRPr="0031423F">
        <w:rPr>
          <w:b/>
          <w:bCs/>
          <w:lang w:val="en-IN"/>
        </w:rPr>
        <w:t>Developed and maintained enterprise web applications</w:t>
      </w:r>
      <w:r w:rsidRPr="0031423F">
        <w:rPr>
          <w:lang w:val="en-IN"/>
        </w:rPr>
        <w:t xml:space="preserve"> using Microsoft .NET technologies, ensuring code quality, performance, and maintainability.</w:t>
      </w:r>
    </w:p>
    <w:p w14:paraId="29E7D739" w14:textId="5BEC46CD" w:rsidR="00CE0C47" w:rsidRDefault="00CE0C47" w:rsidP="00CE0C47">
      <w:pPr>
        <w:pStyle w:val="ListBullet"/>
      </w:pPr>
      <w:r>
        <w:rPr>
          <w:rStyle w:val="Strong"/>
        </w:rPr>
        <w:t>Built scalable modules</w:t>
      </w:r>
      <w:r>
        <w:t xml:space="preserve"> with ASP.NET MVC, Entity Framework, LINQ, and SQL Server, improving application efficiency.</w:t>
      </w:r>
    </w:p>
    <w:p w14:paraId="3E38732F" w14:textId="7A87ABF4" w:rsidR="00CE0C47" w:rsidRDefault="00CE0C47" w:rsidP="00CE0C47">
      <w:pPr>
        <w:pStyle w:val="ListBullet"/>
      </w:pPr>
      <w:r>
        <w:rPr>
          <w:rStyle w:val="Strong"/>
        </w:rPr>
        <w:t>Enhanced front</w:t>
      </w:r>
      <w:r>
        <w:rPr>
          <w:rStyle w:val="Strong"/>
        </w:rPr>
        <w:noBreakHyphen/>
        <w:t>end functionality</w:t>
      </w:r>
      <w:r>
        <w:t xml:space="preserve"> using Knockout JS and AngularJS, delivering responsive and user</w:t>
      </w:r>
      <w:r>
        <w:noBreakHyphen/>
        <w:t>friendly interfaces.</w:t>
      </w:r>
    </w:p>
    <w:p w14:paraId="16A7A4DF" w14:textId="4308219C" w:rsidR="00CE0C47" w:rsidRDefault="00CE0C47" w:rsidP="00CE0C47">
      <w:pPr>
        <w:pStyle w:val="ListBullet"/>
      </w:pPr>
      <w:r>
        <w:rPr>
          <w:rStyle w:val="Strong"/>
        </w:rPr>
        <w:t>Participated in code reviews, defect analysis, and production support</w:t>
      </w:r>
      <w:r>
        <w:t>, driving continuous improvement and knowledge sharing across teams.</w:t>
      </w:r>
    </w:p>
    <w:p w14:paraId="386CCDD6" w14:textId="0290321E" w:rsidR="00CE0C47" w:rsidRDefault="00CE0C47" w:rsidP="00CE0C47">
      <w:pPr>
        <w:pStyle w:val="ListBullet"/>
      </w:pPr>
      <w:r>
        <w:t xml:space="preserve">Worked closely with QA, Business Analysts, and clients throughout the </w:t>
      </w:r>
      <w:r>
        <w:rPr>
          <w:rStyle w:val="Strong"/>
        </w:rPr>
        <w:t>Software Development Life Cycle (SDLC)</w:t>
      </w:r>
      <w:r>
        <w:t xml:space="preserve"> to ensure high</w:t>
      </w:r>
      <w:r>
        <w:noBreakHyphen/>
        <w:t>quality delivery.</w:t>
      </w:r>
    </w:p>
    <w:p w14:paraId="3F246BE0" w14:textId="77777777" w:rsidR="003979EF" w:rsidRDefault="003979EF" w:rsidP="003979EF">
      <w:pPr>
        <w:pStyle w:val="ListBullet"/>
        <w:numPr>
          <w:ilvl w:val="0"/>
          <w:numId w:val="0"/>
        </w:numPr>
        <w:ind w:left="360" w:hanging="360"/>
      </w:pPr>
    </w:p>
    <w:p w14:paraId="2C567B8A" w14:textId="77777777" w:rsidR="003979EF" w:rsidRDefault="003979EF" w:rsidP="003979EF">
      <w:pPr>
        <w:pStyle w:val="ListBullet"/>
        <w:numPr>
          <w:ilvl w:val="0"/>
          <w:numId w:val="0"/>
        </w:numPr>
        <w:ind w:left="360" w:hanging="360"/>
      </w:pPr>
    </w:p>
    <w:p w14:paraId="5BF21937" w14:textId="77777777" w:rsidR="003979EF" w:rsidRDefault="003979EF" w:rsidP="003979EF">
      <w:pPr>
        <w:pStyle w:val="ListBullet"/>
        <w:numPr>
          <w:ilvl w:val="0"/>
          <w:numId w:val="0"/>
        </w:numPr>
        <w:ind w:left="360" w:hanging="360"/>
      </w:pPr>
    </w:p>
    <w:p w14:paraId="5DA96145" w14:textId="03A3602C" w:rsidR="003979EF" w:rsidRPr="003979EF" w:rsidRDefault="003979EF" w:rsidP="003979EF">
      <w:pPr>
        <w:pStyle w:val="ListBullet"/>
        <w:rPr>
          <w:lang w:val="en-IN"/>
        </w:rPr>
      </w:pPr>
      <w:r w:rsidRPr="003979EF">
        <w:rPr>
          <w:lang w:val="en-IN"/>
        </w:rPr>
        <w:t xml:space="preserve">Began professional career with </w:t>
      </w:r>
      <w:r w:rsidRPr="003979EF">
        <w:rPr>
          <w:b/>
          <w:bCs/>
          <w:lang w:val="en-IN"/>
        </w:rPr>
        <w:t>comprehensive training in Microsoft .NET technologies</w:t>
      </w:r>
      <w:r w:rsidRPr="003979EF">
        <w:rPr>
          <w:lang w:val="en-IN"/>
        </w:rPr>
        <w:t xml:space="preserve"> and software development best practices.</w:t>
      </w:r>
    </w:p>
    <w:p w14:paraId="460572A0" w14:textId="07DF3C8F" w:rsidR="003979EF" w:rsidRPr="003979EF" w:rsidRDefault="003979EF" w:rsidP="003979EF">
      <w:pPr>
        <w:pStyle w:val="ListBullet"/>
        <w:rPr>
          <w:lang w:val="en-IN"/>
        </w:rPr>
      </w:pPr>
      <w:r w:rsidRPr="003979EF">
        <w:rPr>
          <w:b/>
          <w:bCs/>
          <w:lang w:val="en-IN"/>
        </w:rPr>
        <w:t>Developed and enhanced enterprise applications</w:t>
      </w:r>
      <w:r w:rsidRPr="003979EF">
        <w:rPr>
          <w:lang w:val="en-IN"/>
        </w:rPr>
        <w:t xml:space="preserve"> using ASP.NET Web Forms, Windows Forms, C#, SQL Server, and front</w:t>
      </w:r>
      <w:r w:rsidRPr="003979EF">
        <w:rPr>
          <w:lang w:val="en-IN"/>
        </w:rPr>
        <w:noBreakHyphen/>
        <w:t>end technologies (AJAX, jQuery, JavaScript, HTML, CSS).</w:t>
      </w:r>
    </w:p>
    <w:p w14:paraId="5A0B46CE" w14:textId="69FC8D8F" w:rsidR="003979EF" w:rsidRPr="003979EF" w:rsidRDefault="003979EF" w:rsidP="003979EF">
      <w:pPr>
        <w:pStyle w:val="ListBullet"/>
        <w:rPr>
          <w:lang w:val="en-IN"/>
        </w:rPr>
      </w:pPr>
      <w:r w:rsidRPr="003979EF">
        <w:rPr>
          <w:b/>
          <w:bCs/>
          <w:lang w:val="en-IN"/>
        </w:rPr>
        <w:t>Owned feature development and defect resolution</w:t>
      </w:r>
      <w:r w:rsidRPr="003979EF">
        <w:rPr>
          <w:lang w:val="en-IN"/>
        </w:rPr>
        <w:t>, writing SQL queries, stored procedures, and performing unit testing to ensure application reliability.</w:t>
      </w:r>
    </w:p>
    <w:p w14:paraId="7DA82F23" w14:textId="629A4237" w:rsidR="003979EF" w:rsidRPr="00331CD9" w:rsidRDefault="00331CD9" w:rsidP="003979EF">
      <w:pPr>
        <w:pStyle w:val="ListBullet"/>
        <w:rPr>
          <w:lang w:val="en-IN"/>
        </w:rPr>
      </w:pPr>
      <w:r>
        <w:rPr>
          <w:lang w:val="en-IN"/>
        </w:rPr>
        <w:t>C</w:t>
      </w:r>
      <w:proofErr w:type="spellStart"/>
      <w:r w:rsidRPr="00331CD9">
        <w:rPr>
          <w:b/>
          <w:bCs/>
        </w:rPr>
        <w:t>ollaborated</w:t>
      </w:r>
      <w:proofErr w:type="spellEnd"/>
      <w:r w:rsidRPr="00331CD9">
        <w:rPr>
          <w:b/>
          <w:bCs/>
        </w:rPr>
        <w:t xml:space="preserve"> with senior developers, business analysts, and onsite teams to translate requirements into high</w:t>
      </w:r>
      <w:r w:rsidRPr="00331CD9">
        <w:rPr>
          <w:b/>
          <w:bCs/>
        </w:rPr>
        <w:noBreakHyphen/>
        <w:t>quality software solutions.</w:t>
      </w:r>
    </w:p>
    <w:p w14:paraId="374A8D42" w14:textId="32A46184" w:rsidR="00331CD9" w:rsidRDefault="00331CD9" w:rsidP="00331CD9">
      <w:pPr>
        <w:pStyle w:val="ListBullet"/>
      </w:pPr>
      <w:r>
        <w:rPr>
          <w:rStyle w:val="Strong"/>
        </w:rPr>
        <w:t>Supported deployments and production maintenance</w:t>
      </w:r>
      <w:r>
        <w:t>, resolving issues and ensuring smooth application performance.</w:t>
      </w:r>
    </w:p>
    <w:p w14:paraId="4219E163" w14:textId="771BABF3" w:rsidR="00331CD9" w:rsidRDefault="00331CD9" w:rsidP="00331CD9">
      <w:pPr>
        <w:pStyle w:val="ListBullet"/>
      </w:pPr>
      <w:r>
        <w:t xml:space="preserve">Gained strong experience across the </w:t>
      </w:r>
      <w:r>
        <w:rPr>
          <w:rStyle w:val="Strong"/>
        </w:rPr>
        <w:t>Software Development Life Cycle (SDLC)</w:t>
      </w:r>
      <w:r>
        <w:t>, including debugging, performance optimization, and client</w:t>
      </w:r>
      <w:r>
        <w:noBreakHyphen/>
        <w:t>focused delivery.</w:t>
      </w:r>
    </w:p>
    <w:p w14:paraId="02C681A1" w14:textId="77777777" w:rsidR="00331CD9" w:rsidRPr="003979EF" w:rsidRDefault="00331CD9" w:rsidP="003979EF">
      <w:pPr>
        <w:pStyle w:val="ListBullet"/>
        <w:rPr>
          <w:lang w:val="en-IN"/>
        </w:rPr>
      </w:pPr>
    </w:p>
    <w:p w14:paraId="2C8D0F21" w14:textId="77777777" w:rsidR="003979EF" w:rsidRDefault="003979EF" w:rsidP="003979EF">
      <w:pPr>
        <w:pStyle w:val="ListBullet"/>
        <w:numPr>
          <w:ilvl w:val="0"/>
          <w:numId w:val="0"/>
        </w:numPr>
        <w:ind w:left="360" w:hanging="360"/>
      </w:pPr>
    </w:p>
    <w:p w14:paraId="1B33AE3E" w14:textId="77777777" w:rsidR="009B0C8F" w:rsidRDefault="009B0C8F" w:rsidP="003979EF">
      <w:pPr>
        <w:pStyle w:val="ListBullet"/>
        <w:numPr>
          <w:ilvl w:val="0"/>
          <w:numId w:val="0"/>
        </w:numPr>
        <w:ind w:left="360" w:hanging="360"/>
      </w:pPr>
    </w:p>
    <w:p w14:paraId="0C62C32F" w14:textId="77777777" w:rsidR="009B0C8F" w:rsidRDefault="009B0C8F" w:rsidP="003979EF">
      <w:pPr>
        <w:pStyle w:val="ListBullet"/>
        <w:numPr>
          <w:ilvl w:val="0"/>
          <w:numId w:val="0"/>
        </w:numPr>
        <w:ind w:left="360" w:hanging="360"/>
      </w:pPr>
    </w:p>
    <w:p w14:paraId="131F2B94" w14:textId="61CB40D9" w:rsidR="00C824D2" w:rsidRPr="00C824D2" w:rsidRDefault="00C824D2" w:rsidP="00577F18">
      <w:pPr>
        <w:pStyle w:val="ListBullet"/>
        <w:numPr>
          <w:ilvl w:val="0"/>
          <w:numId w:val="12"/>
        </w:numPr>
        <w:rPr>
          <w:b/>
          <w:bCs/>
          <w:lang w:val="en-IN"/>
        </w:rPr>
      </w:pPr>
      <w:r w:rsidRPr="00C824D2">
        <w:rPr>
          <w:b/>
          <w:bCs/>
          <w:lang w:val="en-IN"/>
        </w:rPr>
        <w:t>Spearheaded migration of a multi</w:t>
      </w:r>
      <w:r w:rsidRPr="00C824D2">
        <w:rPr>
          <w:b/>
          <w:bCs/>
          <w:lang w:val="en-IN"/>
        </w:rPr>
        <w:noBreakHyphen/>
        <w:t>component enterprise application from on</w:t>
      </w:r>
      <w:r w:rsidRPr="00C824D2">
        <w:rPr>
          <w:b/>
          <w:bCs/>
          <w:lang w:val="en-IN"/>
        </w:rPr>
        <w:noBreakHyphen/>
        <w:t xml:space="preserve">premises data </w:t>
      </w:r>
      <w:proofErr w:type="spellStart"/>
      <w:r w:rsidRPr="00C824D2">
        <w:rPr>
          <w:b/>
          <w:bCs/>
          <w:lang w:val="en-IN"/>
        </w:rPr>
        <w:t>center</w:t>
      </w:r>
      <w:proofErr w:type="spellEnd"/>
      <w:r w:rsidRPr="00C824D2">
        <w:rPr>
          <w:b/>
          <w:bCs/>
          <w:lang w:val="en-IN"/>
        </w:rPr>
        <w:t xml:space="preserve"> to cloud</w:t>
      </w:r>
      <w:r w:rsidRPr="00C824D2">
        <w:rPr>
          <w:b/>
          <w:bCs/>
          <w:lang w:val="en-IN"/>
        </w:rPr>
        <w:noBreakHyphen/>
        <w:t>based Virtual Machines (IaaS), modernizing the enterprise document management ecosystem.</w:t>
      </w:r>
    </w:p>
    <w:p w14:paraId="2DD79140" w14:textId="2627923E" w:rsidR="00C824D2" w:rsidRPr="00C824D2" w:rsidRDefault="00C824D2" w:rsidP="00577F18">
      <w:pPr>
        <w:pStyle w:val="ListBullet"/>
        <w:numPr>
          <w:ilvl w:val="0"/>
          <w:numId w:val="12"/>
        </w:numPr>
        <w:rPr>
          <w:b/>
          <w:bCs/>
          <w:lang w:val="en-IN"/>
        </w:rPr>
      </w:pPr>
      <w:r w:rsidRPr="00C824D2">
        <w:rPr>
          <w:b/>
          <w:bCs/>
          <w:lang w:val="en-IN"/>
        </w:rPr>
        <w:t xml:space="preserve">Transitioned </w:t>
      </w:r>
      <w:proofErr w:type="spellStart"/>
      <w:r w:rsidRPr="00C824D2">
        <w:rPr>
          <w:b/>
          <w:bCs/>
          <w:lang w:val="en-IN"/>
        </w:rPr>
        <w:t>iManage</w:t>
      </w:r>
      <w:proofErr w:type="spellEnd"/>
      <w:r w:rsidRPr="00C824D2">
        <w:rPr>
          <w:b/>
          <w:bCs/>
          <w:lang w:val="en-IN"/>
        </w:rPr>
        <w:t xml:space="preserve"> integration from legacy on</w:t>
      </w:r>
      <w:r w:rsidRPr="00C824D2">
        <w:rPr>
          <w:b/>
          <w:bCs/>
          <w:lang w:val="en-IN"/>
        </w:rPr>
        <w:noBreakHyphen/>
        <w:t xml:space="preserve">prem APIs to </w:t>
      </w:r>
      <w:proofErr w:type="spellStart"/>
      <w:r w:rsidRPr="00C824D2">
        <w:rPr>
          <w:b/>
          <w:bCs/>
          <w:lang w:val="en-IN"/>
        </w:rPr>
        <w:t>iManage</w:t>
      </w:r>
      <w:proofErr w:type="spellEnd"/>
      <w:r w:rsidRPr="00C824D2">
        <w:rPr>
          <w:b/>
          <w:bCs/>
          <w:lang w:val="en-IN"/>
        </w:rPr>
        <w:t xml:space="preserve"> Cloud services, ensuring secure connectivity, scalability, and seamless business continuity.</w:t>
      </w:r>
    </w:p>
    <w:p w14:paraId="08A01FBC" w14:textId="358B3566" w:rsidR="00577F18" w:rsidRDefault="00577F18" w:rsidP="00577F18">
      <w:pPr>
        <w:pStyle w:val="ListBullet"/>
        <w:numPr>
          <w:ilvl w:val="0"/>
          <w:numId w:val="12"/>
        </w:numPr>
      </w:pPr>
      <w:r>
        <w:rPr>
          <w:rStyle w:val="Strong"/>
        </w:rPr>
        <w:t>Re</w:t>
      </w:r>
      <w:r>
        <w:rPr>
          <w:rStyle w:val="Strong"/>
        </w:rPr>
        <w:noBreakHyphen/>
        <w:t>platformed application stack</w:t>
      </w:r>
      <w:r>
        <w:t xml:space="preserve"> including .NET Framework 4.8, ASP.NET Web API, Entity Framework, SQL Server 2017, Redis caching, MuleSoft integration, </w:t>
      </w:r>
      <w:proofErr w:type="spellStart"/>
      <w:r>
        <w:t>GOAnyWhere</w:t>
      </w:r>
      <w:proofErr w:type="spellEnd"/>
      <w:r>
        <w:t>, and Data Bus Pub</w:t>
      </w:r>
      <w:r>
        <w:noBreakHyphen/>
        <w:t>Sub system.</w:t>
      </w:r>
    </w:p>
    <w:p w14:paraId="01EE2579" w14:textId="5AD04234" w:rsidR="00577F18" w:rsidRDefault="00577F18" w:rsidP="00577F18">
      <w:pPr>
        <w:pStyle w:val="ListBullet"/>
        <w:numPr>
          <w:ilvl w:val="0"/>
          <w:numId w:val="12"/>
        </w:numPr>
      </w:pPr>
      <w:r>
        <w:rPr>
          <w:rStyle w:val="Strong"/>
        </w:rPr>
        <w:t>Architected cloud</w:t>
      </w:r>
      <w:r>
        <w:rPr>
          <w:rStyle w:val="Strong"/>
        </w:rPr>
        <w:noBreakHyphen/>
        <w:t>ready solutions</w:t>
      </w:r>
      <w:r>
        <w:t xml:space="preserve"> with enhanced security, performance optimization, and operational efficiency.</w:t>
      </w:r>
    </w:p>
    <w:p w14:paraId="282052F3" w14:textId="54055D36" w:rsidR="00577F18" w:rsidRDefault="00577F18" w:rsidP="00577F18">
      <w:pPr>
        <w:pStyle w:val="ListBullet"/>
        <w:numPr>
          <w:ilvl w:val="0"/>
          <w:numId w:val="12"/>
        </w:numPr>
      </w:pPr>
      <w:r>
        <w:rPr>
          <w:rStyle w:val="Strong"/>
        </w:rPr>
        <w:t>Collaborated with cross</w:t>
      </w:r>
      <w:r>
        <w:rPr>
          <w:rStyle w:val="Strong"/>
        </w:rPr>
        <w:noBreakHyphen/>
        <w:t>functional teams</w:t>
      </w:r>
      <w:r>
        <w:t xml:space="preserve"> (business stakeholders, architects, QA, and vendors) to validate integrations and deliver a resilient enterprise solution.</w:t>
      </w:r>
    </w:p>
    <w:p w14:paraId="7DDF0C98" w14:textId="305D1CC6" w:rsidR="009B0C8F" w:rsidRDefault="00577F18" w:rsidP="00577F18">
      <w:pPr>
        <w:pStyle w:val="ListBullet"/>
        <w:numPr>
          <w:ilvl w:val="0"/>
          <w:numId w:val="12"/>
        </w:numPr>
      </w:pPr>
      <w:r w:rsidRPr="00577F18">
        <w:rPr>
          <w:b/>
          <w:bCs/>
        </w:rPr>
        <w:t>Outcome:</w:t>
      </w:r>
      <w:r w:rsidRPr="00577F18">
        <w:t xml:space="preserve"> Delivered a scalable, secure, and future</w:t>
      </w:r>
      <w:r w:rsidRPr="00577F18">
        <w:noBreakHyphen/>
        <w:t>ready cloud ecosystem that improved performance, reduced infrastructure dependency, and enabled intelligent document workflows.</w:t>
      </w:r>
    </w:p>
    <w:p w14:paraId="42318EFB" w14:textId="77777777" w:rsidR="00577F18" w:rsidRDefault="00577F18" w:rsidP="003979EF">
      <w:pPr>
        <w:pStyle w:val="ListBullet"/>
        <w:numPr>
          <w:ilvl w:val="0"/>
          <w:numId w:val="0"/>
        </w:numPr>
        <w:ind w:left="360" w:hanging="360"/>
      </w:pPr>
    </w:p>
    <w:p w14:paraId="6D06FD5A" w14:textId="77777777" w:rsidR="00AC4C58" w:rsidRDefault="00AC4C58" w:rsidP="003979EF">
      <w:pPr>
        <w:pStyle w:val="ListBullet"/>
        <w:numPr>
          <w:ilvl w:val="0"/>
          <w:numId w:val="0"/>
        </w:numPr>
        <w:ind w:left="360" w:hanging="360"/>
      </w:pPr>
    </w:p>
    <w:p w14:paraId="70989FC6" w14:textId="738A9610" w:rsidR="00AC4C58" w:rsidRPr="00AC4C58" w:rsidRDefault="00AC4C58" w:rsidP="00AC4C58">
      <w:pPr>
        <w:pStyle w:val="ListBullet"/>
        <w:rPr>
          <w:lang w:val="en-IN"/>
        </w:rPr>
      </w:pPr>
      <w:r w:rsidRPr="00AC4C58">
        <w:rPr>
          <w:b/>
          <w:bCs/>
          <w:lang w:val="en-IN"/>
        </w:rPr>
        <w:t>Secure Document Lifecycle Management:</w:t>
      </w:r>
      <w:r w:rsidRPr="00AC4C58">
        <w:rPr>
          <w:lang w:val="en-IN"/>
        </w:rPr>
        <w:t xml:space="preserve"> Enabled end</w:t>
      </w:r>
      <w:r w:rsidRPr="00AC4C58">
        <w:rPr>
          <w:lang w:val="en-IN"/>
        </w:rPr>
        <w:noBreakHyphen/>
        <w:t>to</w:t>
      </w:r>
      <w:r w:rsidRPr="00AC4C58">
        <w:rPr>
          <w:lang w:val="en-IN"/>
        </w:rPr>
        <w:noBreakHyphen/>
        <w:t>end document handling — from ingestion and storage to retrieval and processing — with strict access controls and encryption.</w:t>
      </w:r>
    </w:p>
    <w:p w14:paraId="2A3672F4" w14:textId="39DD4509" w:rsidR="00AC4C58" w:rsidRPr="00AC4C58" w:rsidRDefault="00AC4C58" w:rsidP="00AC4C58">
      <w:pPr>
        <w:pStyle w:val="ListBullet"/>
        <w:rPr>
          <w:lang w:val="en-IN"/>
        </w:rPr>
      </w:pPr>
      <w:r w:rsidRPr="00AC4C58">
        <w:rPr>
          <w:b/>
          <w:bCs/>
          <w:lang w:val="en-IN"/>
        </w:rPr>
        <w:t>Enterprise Integration:</w:t>
      </w:r>
      <w:r w:rsidRPr="00AC4C58">
        <w:rPr>
          <w:lang w:val="en-IN"/>
        </w:rPr>
        <w:t xml:space="preserve"> Connected seamlessly with enterprise repositories and external systems through </w:t>
      </w:r>
      <w:r w:rsidRPr="00AC4C58">
        <w:rPr>
          <w:b/>
          <w:bCs/>
          <w:lang w:val="en-IN"/>
        </w:rPr>
        <w:t>REST APIs</w:t>
      </w:r>
      <w:r w:rsidRPr="00AC4C58">
        <w:rPr>
          <w:lang w:val="en-IN"/>
        </w:rPr>
        <w:t>, ensuring secure document access, workflow automation, and metadata synchronization.</w:t>
      </w:r>
    </w:p>
    <w:p w14:paraId="05E4D695" w14:textId="5F69B7BE" w:rsidR="00AC4C58" w:rsidRDefault="00AC4C58" w:rsidP="00AC4C58">
      <w:pPr>
        <w:pStyle w:val="ListBullet"/>
        <w:rPr>
          <w:lang w:val="en-IN"/>
        </w:rPr>
      </w:pPr>
      <w:r w:rsidRPr="00AC4C58">
        <w:rPr>
          <w:b/>
          <w:bCs/>
          <w:lang w:val="en-IN"/>
        </w:rPr>
        <w:t>Modern Architecture:</w:t>
      </w:r>
      <w:r w:rsidRPr="00AC4C58">
        <w:rPr>
          <w:lang w:val="en-IN"/>
        </w:rPr>
        <w:t xml:space="preserve"> Applied </w:t>
      </w:r>
      <w:r w:rsidRPr="00AC4C58">
        <w:rPr>
          <w:b/>
          <w:bCs/>
          <w:lang w:val="en-IN"/>
        </w:rPr>
        <w:t>clean architecture principles</w:t>
      </w:r>
      <w:r w:rsidRPr="00AC4C58">
        <w:rPr>
          <w:lang w:val="en-IN"/>
        </w:rPr>
        <w:t xml:space="preserve"> and modern software development practices to ensure maintainability, scalability, and reliability.</w:t>
      </w:r>
    </w:p>
    <w:p w14:paraId="04740C54" w14:textId="69B32250" w:rsidR="000F007E" w:rsidRDefault="000F007E" w:rsidP="000F007E">
      <w:pPr>
        <w:pStyle w:val="ListBullet"/>
      </w:pPr>
      <w:r>
        <w:rPr>
          <w:rStyle w:val="Strong"/>
        </w:rPr>
        <w:t>CI/CD Automation:</w:t>
      </w:r>
      <w:r>
        <w:t xml:space="preserve"> Incorporated </w:t>
      </w:r>
      <w:r>
        <w:rPr>
          <w:rStyle w:val="Strong"/>
        </w:rPr>
        <w:t>continuous integration and deployment pipelines</w:t>
      </w:r>
      <w:r>
        <w:t xml:space="preserve"> to accelerate releases, reduce manual effort, and improve delivery consistency.</w:t>
      </w:r>
    </w:p>
    <w:p w14:paraId="73099C2C" w14:textId="7A82534F" w:rsidR="000F007E" w:rsidRDefault="000F007E" w:rsidP="000F007E">
      <w:pPr>
        <w:pStyle w:val="ListBullet"/>
      </w:pPr>
      <w:r>
        <w:rPr>
          <w:rStyle w:val="Strong"/>
        </w:rPr>
        <w:t>Cloud Integration:</w:t>
      </w:r>
      <w:r>
        <w:t xml:space="preserve"> Leveraged cloud services to enhance scalability and resilience, ensuring the platform could handle growing workloads and enterprise demands.</w:t>
      </w:r>
    </w:p>
    <w:p w14:paraId="5E073EE0" w14:textId="77777777" w:rsidR="00C10278" w:rsidRDefault="00C10278" w:rsidP="00C10278">
      <w:pPr>
        <w:pStyle w:val="ListBullet"/>
        <w:numPr>
          <w:ilvl w:val="0"/>
          <w:numId w:val="0"/>
        </w:numPr>
        <w:ind w:left="360" w:hanging="360"/>
      </w:pPr>
    </w:p>
    <w:p w14:paraId="4F3246AB" w14:textId="77777777" w:rsidR="00C10278" w:rsidRDefault="00C10278" w:rsidP="00C10278">
      <w:pPr>
        <w:pStyle w:val="ListBullet"/>
        <w:numPr>
          <w:ilvl w:val="0"/>
          <w:numId w:val="0"/>
        </w:numPr>
        <w:ind w:left="360" w:hanging="360"/>
      </w:pPr>
    </w:p>
    <w:p w14:paraId="32B62C25" w14:textId="77777777" w:rsidR="00C10278" w:rsidRDefault="00C10278" w:rsidP="00C10278">
      <w:pPr>
        <w:pStyle w:val="ListBullet"/>
        <w:numPr>
          <w:ilvl w:val="0"/>
          <w:numId w:val="0"/>
        </w:numPr>
        <w:ind w:left="360" w:hanging="360"/>
      </w:pPr>
    </w:p>
    <w:p w14:paraId="2F3E2199" w14:textId="77777777" w:rsidR="00C10278" w:rsidRDefault="00C10278" w:rsidP="00926EB2">
      <w:pPr>
        <w:pStyle w:val="ListBullet"/>
        <w:numPr>
          <w:ilvl w:val="0"/>
          <w:numId w:val="0"/>
        </w:numPr>
        <w:ind w:left="360"/>
        <w:rPr>
          <w:lang w:val="en-IN"/>
        </w:rPr>
      </w:pPr>
      <w:r w:rsidRPr="00C10278">
        <w:rPr>
          <w:lang w:val="en-IN"/>
        </w:rPr>
        <w:t xml:space="preserve">I designed and implemented a </w:t>
      </w:r>
      <w:r w:rsidRPr="00C10278">
        <w:rPr>
          <w:b/>
          <w:bCs/>
          <w:lang w:val="en-IN"/>
        </w:rPr>
        <w:t>robust API services platform</w:t>
      </w:r>
      <w:r w:rsidRPr="00C10278">
        <w:rPr>
          <w:lang w:val="en-IN"/>
        </w:rPr>
        <w:t xml:space="preserve"> built on </w:t>
      </w:r>
      <w:r w:rsidRPr="00C10278">
        <w:rPr>
          <w:b/>
          <w:bCs/>
          <w:lang w:val="en-IN"/>
        </w:rPr>
        <w:t>Microservices Architecture</w:t>
      </w:r>
      <w:r w:rsidRPr="00C10278">
        <w:rPr>
          <w:lang w:val="en-IN"/>
        </w:rPr>
        <w:t xml:space="preserve"> to support seamless integration with </w:t>
      </w:r>
      <w:proofErr w:type="gramStart"/>
      <w:r w:rsidRPr="00C10278">
        <w:rPr>
          <w:lang w:val="en-IN"/>
        </w:rPr>
        <w:t>a</w:t>
      </w:r>
      <w:proofErr w:type="gramEnd"/>
      <w:r w:rsidRPr="00C10278">
        <w:rPr>
          <w:lang w:val="en-IN"/>
        </w:rPr>
        <w:t xml:space="preserve"> </w:t>
      </w:r>
      <w:r w:rsidRPr="00C10278">
        <w:rPr>
          <w:b/>
          <w:bCs/>
          <w:lang w:val="en-IN"/>
        </w:rPr>
        <w:t>SAP Fiori</w:t>
      </w:r>
      <w:r w:rsidRPr="00C10278">
        <w:rPr>
          <w:b/>
          <w:bCs/>
          <w:lang w:val="en-IN"/>
        </w:rPr>
        <w:noBreakHyphen/>
        <w:t>based UI application</w:t>
      </w:r>
      <w:r w:rsidRPr="00C10278">
        <w:rPr>
          <w:lang w:val="en-IN"/>
        </w:rPr>
        <w:t xml:space="preserve">. The solution was engineered to deliver all required business features through </w:t>
      </w:r>
      <w:r w:rsidRPr="00C10278">
        <w:rPr>
          <w:b/>
          <w:bCs/>
          <w:lang w:val="en-IN"/>
        </w:rPr>
        <w:t>scalable and secure APIs</w:t>
      </w:r>
      <w:r w:rsidRPr="00C10278">
        <w:rPr>
          <w:lang w:val="en-IN"/>
        </w:rPr>
        <w:t xml:space="preserve">, ensuring </w:t>
      </w:r>
      <w:r w:rsidRPr="00C10278">
        <w:rPr>
          <w:b/>
          <w:bCs/>
          <w:lang w:val="en-IN"/>
        </w:rPr>
        <w:t>high availability, performance, and maintainability</w:t>
      </w:r>
      <w:r w:rsidRPr="00C10278">
        <w:rPr>
          <w:lang w:val="en-IN"/>
        </w:rPr>
        <w:t xml:space="preserve"> across enterprise systems.</w:t>
      </w:r>
    </w:p>
    <w:p w14:paraId="40E39E6A" w14:textId="77777777" w:rsidR="00926EB2" w:rsidRPr="00C10278" w:rsidRDefault="00926EB2" w:rsidP="00926EB2">
      <w:pPr>
        <w:pStyle w:val="ListBullet"/>
        <w:numPr>
          <w:ilvl w:val="0"/>
          <w:numId w:val="0"/>
        </w:numPr>
        <w:ind w:left="360"/>
        <w:rPr>
          <w:lang w:val="en-IN"/>
        </w:rPr>
      </w:pPr>
    </w:p>
    <w:p w14:paraId="13BB89F9" w14:textId="1946F0AF" w:rsidR="00926EB2" w:rsidRDefault="00926EB2" w:rsidP="00894C91">
      <w:pPr>
        <w:pStyle w:val="ListBullet"/>
        <w:numPr>
          <w:ilvl w:val="0"/>
          <w:numId w:val="14"/>
        </w:numPr>
      </w:pPr>
      <w:r>
        <w:rPr>
          <w:rStyle w:val="Strong"/>
        </w:rPr>
        <w:lastRenderedPageBreak/>
        <w:t>API Development:</w:t>
      </w:r>
      <w:r>
        <w:t xml:space="preserve"> Built enterprise APIs using </w:t>
      </w:r>
      <w:r>
        <w:rPr>
          <w:rStyle w:val="Strong"/>
        </w:rPr>
        <w:t>.NET Core 3, Web API Core 2.0, C#, SQL Server 2017, and Entity Framework Core</w:t>
      </w:r>
      <w:r>
        <w:t>, enabling secure and efficient data exchange.</w:t>
      </w:r>
    </w:p>
    <w:p w14:paraId="1CA8E34F" w14:textId="4747305B" w:rsidR="00926EB2" w:rsidRDefault="00926EB2" w:rsidP="00894C91">
      <w:pPr>
        <w:pStyle w:val="ListBullet"/>
        <w:numPr>
          <w:ilvl w:val="0"/>
          <w:numId w:val="14"/>
        </w:numPr>
      </w:pPr>
      <w:r>
        <w:rPr>
          <w:rStyle w:val="Strong"/>
        </w:rPr>
        <w:t>Microservices Architecture:</w:t>
      </w:r>
      <w:r>
        <w:t xml:space="preserve"> Architected modular microservices deployed in </w:t>
      </w:r>
      <w:r>
        <w:rPr>
          <w:rStyle w:val="Strong"/>
        </w:rPr>
        <w:t>Docker containers</w:t>
      </w:r>
      <w:r>
        <w:t>, ensuring scalability, isolation, and simplified deployments.</w:t>
      </w:r>
    </w:p>
    <w:p w14:paraId="16251CFA" w14:textId="471A61DD" w:rsidR="00926EB2" w:rsidRDefault="00926EB2" w:rsidP="00894C91">
      <w:pPr>
        <w:pStyle w:val="ListBullet"/>
        <w:numPr>
          <w:ilvl w:val="0"/>
          <w:numId w:val="14"/>
        </w:numPr>
      </w:pPr>
      <w:r>
        <w:rPr>
          <w:rStyle w:val="Strong"/>
        </w:rPr>
        <w:t>API Gateway:</w:t>
      </w:r>
      <w:r>
        <w:t xml:space="preserve"> Implemented </w:t>
      </w:r>
      <w:r>
        <w:rPr>
          <w:rStyle w:val="Strong"/>
        </w:rPr>
        <w:t>Ocelot API Gateway</w:t>
      </w:r>
      <w:r>
        <w:t xml:space="preserve"> to manage routing, load balancing, authentication, and request aggregation across services.</w:t>
      </w:r>
    </w:p>
    <w:p w14:paraId="28D55D0B" w14:textId="60C33EE5" w:rsidR="00926EB2" w:rsidRDefault="00926EB2" w:rsidP="00894C91">
      <w:pPr>
        <w:pStyle w:val="ListBullet"/>
        <w:numPr>
          <w:ilvl w:val="0"/>
          <w:numId w:val="14"/>
        </w:numPr>
      </w:pPr>
      <w:r>
        <w:rPr>
          <w:rStyle w:val="Strong"/>
        </w:rPr>
        <w:t>Caching &amp; Performance:</w:t>
      </w:r>
      <w:r>
        <w:t xml:space="preserve"> Integrated </w:t>
      </w:r>
      <w:r>
        <w:rPr>
          <w:rStyle w:val="Strong"/>
        </w:rPr>
        <w:t>Redis caching</w:t>
      </w:r>
      <w:r>
        <w:t xml:space="preserve"> to optimize response times and reduce database load, improving application performance significantly.</w:t>
      </w:r>
    </w:p>
    <w:p w14:paraId="5AE25F61" w14:textId="713ECF21" w:rsidR="00C10278" w:rsidRPr="00C10278" w:rsidRDefault="00894C91" w:rsidP="00894C91">
      <w:pPr>
        <w:pStyle w:val="ListBullet"/>
        <w:numPr>
          <w:ilvl w:val="0"/>
          <w:numId w:val="14"/>
        </w:numPr>
        <w:rPr>
          <w:lang w:val="en-IN"/>
        </w:rPr>
      </w:pPr>
      <w:r w:rsidRPr="00894C91">
        <w:rPr>
          <w:b/>
          <w:bCs/>
        </w:rPr>
        <w:t>Reliability &amp; Scalability:</w:t>
      </w:r>
      <w:r w:rsidRPr="00894C91">
        <w:t xml:space="preserve"> Ensured high availability through container orchestration and resilient service design, supporting enterprise</w:t>
      </w:r>
      <w:r w:rsidRPr="00894C91">
        <w:noBreakHyphen/>
        <w:t>scale workloads.</w:t>
      </w:r>
    </w:p>
    <w:p w14:paraId="4F711704" w14:textId="77777777" w:rsidR="00C10278" w:rsidRDefault="00C10278" w:rsidP="00C10278">
      <w:pPr>
        <w:pStyle w:val="ListBullet"/>
        <w:numPr>
          <w:ilvl w:val="0"/>
          <w:numId w:val="0"/>
        </w:numPr>
        <w:ind w:left="360" w:hanging="360"/>
      </w:pPr>
    </w:p>
    <w:p w14:paraId="453F572A" w14:textId="77777777" w:rsidR="00FD1CEF" w:rsidRDefault="00FD1CEF" w:rsidP="00C10278">
      <w:pPr>
        <w:pStyle w:val="ListBullet"/>
        <w:numPr>
          <w:ilvl w:val="0"/>
          <w:numId w:val="0"/>
        </w:numPr>
        <w:ind w:left="360" w:hanging="360"/>
      </w:pPr>
    </w:p>
    <w:p w14:paraId="5203A191" w14:textId="77777777" w:rsidR="00FD1CEF" w:rsidRDefault="00FD1CEF" w:rsidP="00C10278">
      <w:pPr>
        <w:pStyle w:val="ListBullet"/>
        <w:numPr>
          <w:ilvl w:val="0"/>
          <w:numId w:val="0"/>
        </w:numPr>
        <w:ind w:left="360" w:hanging="360"/>
      </w:pPr>
    </w:p>
    <w:p w14:paraId="4C1FF3CB" w14:textId="2A50C790" w:rsidR="00FD1CEF" w:rsidRPr="00FD1CEF" w:rsidRDefault="00FD1CEF" w:rsidP="00FD1CEF">
      <w:pPr>
        <w:pStyle w:val="ListBullet"/>
        <w:rPr>
          <w:lang w:val="en-IN"/>
        </w:rPr>
      </w:pPr>
      <w:r w:rsidRPr="00FD1CEF">
        <w:rPr>
          <w:b/>
          <w:bCs/>
          <w:lang w:val="en-IN"/>
        </w:rPr>
        <w:t>Data Collection:</w:t>
      </w:r>
      <w:r w:rsidRPr="00FD1CEF">
        <w:rPr>
          <w:lang w:val="en-IN"/>
        </w:rPr>
        <w:t xml:space="preserve"> Integrated with diverse external and internal resources to gather both </w:t>
      </w:r>
      <w:r w:rsidRPr="00FD1CEF">
        <w:rPr>
          <w:b/>
          <w:bCs/>
          <w:lang w:val="en-IN"/>
        </w:rPr>
        <w:t>structured and unstructured data</w:t>
      </w:r>
      <w:r w:rsidRPr="00FD1CEF">
        <w:rPr>
          <w:lang w:val="en-IN"/>
        </w:rPr>
        <w:t xml:space="preserve"> efficiently, ensuring reliable ingestion pipelines.</w:t>
      </w:r>
    </w:p>
    <w:p w14:paraId="00D8A3AB" w14:textId="6436B311" w:rsidR="00FD1CEF" w:rsidRPr="00FD1CEF" w:rsidRDefault="00FD1CEF" w:rsidP="00FD1CEF">
      <w:pPr>
        <w:pStyle w:val="ListBullet"/>
        <w:rPr>
          <w:lang w:val="en-IN"/>
        </w:rPr>
      </w:pPr>
      <w:r w:rsidRPr="00FD1CEF">
        <w:rPr>
          <w:b/>
          <w:bCs/>
          <w:lang w:val="en-IN"/>
        </w:rPr>
        <w:t>Workflow Processing:</w:t>
      </w:r>
      <w:r w:rsidRPr="00FD1CEF">
        <w:rPr>
          <w:lang w:val="en-IN"/>
        </w:rPr>
        <w:t xml:space="preserve"> Implemented </w:t>
      </w:r>
      <w:r w:rsidRPr="00FD1CEF">
        <w:rPr>
          <w:b/>
          <w:bCs/>
          <w:lang w:val="en-IN"/>
        </w:rPr>
        <w:t>multi</w:t>
      </w:r>
      <w:r w:rsidRPr="00FD1CEF">
        <w:rPr>
          <w:b/>
          <w:bCs/>
          <w:lang w:val="en-IN"/>
        </w:rPr>
        <w:noBreakHyphen/>
        <w:t>layered workflow cycles</w:t>
      </w:r>
      <w:r w:rsidRPr="00FD1CEF">
        <w:rPr>
          <w:lang w:val="en-IN"/>
        </w:rPr>
        <w:t xml:space="preserve"> to validate, transform, and process data, guaranteeing accuracy, scalability, and compliance with enterprise standards.</w:t>
      </w:r>
    </w:p>
    <w:p w14:paraId="120B8056" w14:textId="1661F4D5" w:rsidR="00FD1CEF" w:rsidRDefault="00FD1CEF" w:rsidP="00FD1CEF">
      <w:pPr>
        <w:pStyle w:val="ListBullet"/>
        <w:rPr>
          <w:lang w:val="en-IN"/>
        </w:rPr>
      </w:pPr>
      <w:r w:rsidRPr="00FD1CEF">
        <w:rPr>
          <w:b/>
          <w:bCs/>
          <w:lang w:val="en-IN"/>
        </w:rPr>
        <w:t>Notification Management:</w:t>
      </w:r>
      <w:r w:rsidRPr="00FD1CEF">
        <w:rPr>
          <w:lang w:val="en-IN"/>
        </w:rPr>
        <w:t xml:space="preserve"> Designed configurable, </w:t>
      </w:r>
      <w:r w:rsidRPr="00FD1CEF">
        <w:rPr>
          <w:b/>
          <w:bCs/>
          <w:lang w:val="en-IN"/>
        </w:rPr>
        <w:t>state</w:t>
      </w:r>
      <w:r w:rsidRPr="00FD1CEF">
        <w:rPr>
          <w:b/>
          <w:bCs/>
          <w:lang w:val="en-IN"/>
        </w:rPr>
        <w:noBreakHyphen/>
        <w:t>based notification services</w:t>
      </w:r>
      <w:r w:rsidRPr="00FD1CEF">
        <w:rPr>
          <w:lang w:val="en-IN"/>
        </w:rPr>
        <w:t xml:space="preserve"> that triggered alerts across different stages of the application lifecycle, enhancing user awareness and responsiveness.</w:t>
      </w:r>
    </w:p>
    <w:p w14:paraId="26D86FBE" w14:textId="76755F51" w:rsidR="00066FE6" w:rsidRDefault="00066FE6" w:rsidP="00066FE6">
      <w:pPr>
        <w:pStyle w:val="ListBullet"/>
      </w:pPr>
      <w:r>
        <w:rPr>
          <w:rStyle w:val="Strong"/>
        </w:rPr>
        <w:t>Advanced Reporting:</w:t>
      </w:r>
      <w:r>
        <w:t xml:space="preserve"> Delivered dynamic reporting capabilities through </w:t>
      </w:r>
      <w:r>
        <w:rPr>
          <w:rStyle w:val="Strong"/>
        </w:rPr>
        <w:t>interactive visualizations</w:t>
      </w:r>
      <w:r>
        <w:t xml:space="preserve"> such as graphs, pie charts, and grid views, with export options for </w:t>
      </w:r>
      <w:r>
        <w:rPr>
          <w:rStyle w:val="Strong"/>
        </w:rPr>
        <w:t>Excel</w:t>
      </w:r>
      <w:r>
        <w:rPr>
          <w:rStyle w:val="Strong"/>
        </w:rPr>
        <w:noBreakHyphen/>
        <w:t>based analysis</w:t>
      </w:r>
      <w:r>
        <w:t xml:space="preserve"> to support decision</w:t>
      </w:r>
      <w:r>
        <w:noBreakHyphen/>
        <w:t>making.</w:t>
      </w:r>
    </w:p>
    <w:p w14:paraId="5843A32A" w14:textId="64DD172F" w:rsidR="00066FE6" w:rsidRDefault="00066FE6" w:rsidP="00066FE6">
      <w:pPr>
        <w:pStyle w:val="ListBullet"/>
      </w:pPr>
      <w:r>
        <w:rPr>
          <w:rStyle w:val="Strong"/>
        </w:rPr>
        <w:t>Clean Architecture &amp; Best Practices:</w:t>
      </w:r>
      <w:r>
        <w:t xml:space="preserve"> Applied modern software development practices and </w:t>
      </w:r>
      <w:r>
        <w:rPr>
          <w:rStyle w:val="Strong"/>
        </w:rPr>
        <w:t>clean architecture principles</w:t>
      </w:r>
      <w:r>
        <w:t>, ensuring maintainability, modularity, and long</w:t>
      </w:r>
      <w:r>
        <w:noBreakHyphen/>
        <w:t>term scalability.</w:t>
      </w:r>
    </w:p>
    <w:p w14:paraId="35D7659D" w14:textId="502145BA" w:rsidR="00066FE6" w:rsidRDefault="00066FE6" w:rsidP="00066FE6">
      <w:pPr>
        <w:pStyle w:val="ListBullet"/>
      </w:pPr>
      <w:r>
        <w:rPr>
          <w:rStyle w:val="Strong"/>
        </w:rPr>
        <w:t>CI/CD Automation:</w:t>
      </w:r>
      <w:r>
        <w:t xml:space="preserve"> Incorporated </w:t>
      </w:r>
      <w:r>
        <w:rPr>
          <w:rStyle w:val="Strong"/>
        </w:rPr>
        <w:t>continuous integration and deployment pipelines</w:t>
      </w:r>
      <w:r>
        <w:t xml:space="preserve"> to accelerate releases, reduce manual effort, and improve delivery consistency.</w:t>
      </w:r>
    </w:p>
    <w:p w14:paraId="52184B46" w14:textId="77777777" w:rsidR="00616C9E" w:rsidRDefault="00616C9E" w:rsidP="00616C9E">
      <w:pPr>
        <w:pStyle w:val="ListBullet"/>
        <w:numPr>
          <w:ilvl w:val="0"/>
          <w:numId w:val="0"/>
        </w:numPr>
        <w:ind w:left="360" w:hanging="360"/>
      </w:pPr>
    </w:p>
    <w:p w14:paraId="4A19C9BA" w14:textId="77777777" w:rsidR="00FD1CEF" w:rsidRDefault="00FD1CEF" w:rsidP="00C10278">
      <w:pPr>
        <w:pStyle w:val="ListBullet"/>
        <w:numPr>
          <w:ilvl w:val="0"/>
          <w:numId w:val="0"/>
        </w:numPr>
        <w:ind w:left="360" w:hanging="360"/>
      </w:pPr>
    </w:p>
    <w:p w14:paraId="005345C9" w14:textId="3EB48F61" w:rsidR="00616C9E" w:rsidRPr="00616C9E" w:rsidRDefault="00616C9E" w:rsidP="00616C9E">
      <w:pPr>
        <w:pStyle w:val="ListBullet"/>
        <w:rPr>
          <w:lang w:val="en-IN"/>
        </w:rPr>
      </w:pPr>
      <w:r w:rsidRPr="00616C9E">
        <w:rPr>
          <w:b/>
          <w:bCs/>
          <w:lang w:val="en-IN"/>
        </w:rPr>
        <w:t>Platform Architecture:</w:t>
      </w:r>
      <w:r w:rsidRPr="00616C9E">
        <w:rPr>
          <w:lang w:val="en-IN"/>
        </w:rPr>
        <w:t xml:space="preserve"> Designed a scalable system that supports multi</w:t>
      </w:r>
      <w:r w:rsidRPr="00616C9E">
        <w:rPr>
          <w:lang w:val="en-IN"/>
        </w:rPr>
        <w:noBreakHyphen/>
        <w:t>category registration, allowing organizations to register under their respective identities — Institute, Government, NGO, or University.</w:t>
      </w:r>
    </w:p>
    <w:p w14:paraId="15A8E06D" w14:textId="3F4E2BF7" w:rsidR="00616C9E" w:rsidRPr="00616C9E" w:rsidRDefault="00616C9E" w:rsidP="00616C9E">
      <w:pPr>
        <w:pStyle w:val="ListBullet"/>
        <w:rPr>
          <w:lang w:val="en-IN"/>
        </w:rPr>
      </w:pPr>
      <w:r w:rsidRPr="00616C9E">
        <w:rPr>
          <w:lang w:val="en-IN"/>
        </w:rPr>
        <w:t xml:space="preserve"> </w:t>
      </w:r>
      <w:r w:rsidRPr="00616C9E">
        <w:rPr>
          <w:b/>
          <w:bCs/>
          <w:lang w:val="en-IN"/>
        </w:rPr>
        <w:t>Structured Content Publishing:</w:t>
      </w:r>
      <w:r w:rsidRPr="00616C9E">
        <w:rPr>
          <w:lang w:val="en-IN"/>
        </w:rPr>
        <w:t xml:space="preserve"> Enabled registered entities to publish policies, initiatives, and challenges in a standardized format, ensuring clarity and accessibility for the public.</w:t>
      </w:r>
    </w:p>
    <w:p w14:paraId="3115EA7B" w14:textId="5C3B6C5A" w:rsidR="005F024B" w:rsidRDefault="005F024B" w:rsidP="005F024B">
      <w:pPr>
        <w:pStyle w:val="ListBullet"/>
      </w:pPr>
      <w:r>
        <w:rPr>
          <w:rStyle w:val="Strong"/>
        </w:rPr>
        <w:t>Transparency &amp; Engagement:</w:t>
      </w:r>
      <w:r>
        <w:t xml:space="preserve"> Built features that promote open communication between organizations and citizens, encouraging collaboration and collective problem</w:t>
      </w:r>
      <w:r>
        <w:noBreakHyphen/>
        <w:t>solving.</w:t>
      </w:r>
    </w:p>
    <w:p w14:paraId="30D13685" w14:textId="620D06E9" w:rsidR="005F024B" w:rsidRDefault="005F024B" w:rsidP="005F024B">
      <w:pPr>
        <w:pStyle w:val="ListBullet"/>
      </w:pPr>
      <w:r>
        <w:rPr>
          <w:rStyle w:val="Strong"/>
        </w:rPr>
        <w:t>Role</w:t>
      </w:r>
      <w:r>
        <w:rPr>
          <w:rStyle w:val="Strong"/>
        </w:rPr>
        <w:noBreakHyphen/>
        <w:t>Based Access:</w:t>
      </w:r>
      <w:r>
        <w:t xml:space="preserve"> Implemented secure role</w:t>
      </w:r>
      <w:r>
        <w:noBreakHyphen/>
        <w:t>based registration and authentication to ensure accurate representation of each organization type.</w:t>
      </w:r>
    </w:p>
    <w:p w14:paraId="652561E2" w14:textId="2147A749" w:rsidR="005F024B" w:rsidRDefault="005F024B" w:rsidP="005F024B">
      <w:pPr>
        <w:pStyle w:val="ListBullet"/>
      </w:pPr>
      <w:r>
        <w:rPr>
          <w:rStyle w:val="Strong"/>
        </w:rPr>
        <w:lastRenderedPageBreak/>
        <w:t>Admin UI:</w:t>
      </w:r>
      <w:r>
        <w:t xml:space="preserve"> Delivered an </w:t>
      </w:r>
      <w:r>
        <w:rPr>
          <w:rStyle w:val="Strong"/>
        </w:rPr>
        <w:t>administration interface</w:t>
      </w:r>
      <w:r>
        <w:t xml:space="preserve"> for enterprises to manage configurations, enforce policies, monitor system activity, and generate reports.</w:t>
      </w:r>
    </w:p>
    <w:p w14:paraId="66290593" w14:textId="0E169047" w:rsidR="005F024B" w:rsidRDefault="005F024B" w:rsidP="005F024B">
      <w:pPr>
        <w:pStyle w:val="ListBullet"/>
      </w:pPr>
      <w:r>
        <w:rPr>
          <w:rStyle w:val="Strong"/>
        </w:rPr>
        <w:t>Workflow Automation:</w:t>
      </w:r>
      <w:r>
        <w:t xml:space="preserve"> Incorporated automated processes for registration approval, content moderation, and publication workflows to streamline participation.</w:t>
      </w:r>
    </w:p>
    <w:p w14:paraId="34020689" w14:textId="77777777" w:rsidR="00616C9E" w:rsidRDefault="00616C9E" w:rsidP="00C10278">
      <w:pPr>
        <w:pStyle w:val="ListBullet"/>
        <w:numPr>
          <w:ilvl w:val="0"/>
          <w:numId w:val="0"/>
        </w:numPr>
        <w:ind w:left="360" w:hanging="360"/>
      </w:pPr>
    </w:p>
    <w:p w14:paraId="531CB70A" w14:textId="77777777" w:rsidR="000F007E" w:rsidRPr="00AC4C58" w:rsidRDefault="000F007E" w:rsidP="000F007E">
      <w:pPr>
        <w:pStyle w:val="ListBullet"/>
        <w:numPr>
          <w:ilvl w:val="0"/>
          <w:numId w:val="0"/>
        </w:numPr>
        <w:rPr>
          <w:lang w:val="en-IN"/>
        </w:rPr>
      </w:pPr>
    </w:p>
    <w:p w14:paraId="66E6C38A" w14:textId="77777777" w:rsidR="00AC4C58" w:rsidRDefault="00AC4C58" w:rsidP="003979EF">
      <w:pPr>
        <w:pStyle w:val="ListBullet"/>
        <w:numPr>
          <w:ilvl w:val="0"/>
          <w:numId w:val="0"/>
        </w:numPr>
        <w:ind w:left="360" w:hanging="360"/>
      </w:pPr>
    </w:p>
    <w:p w14:paraId="7A66D560" w14:textId="77777777" w:rsidR="00577F18" w:rsidRDefault="00577F18" w:rsidP="003979EF">
      <w:pPr>
        <w:pStyle w:val="ListBullet"/>
        <w:numPr>
          <w:ilvl w:val="0"/>
          <w:numId w:val="0"/>
        </w:numPr>
        <w:ind w:left="360" w:hanging="360"/>
      </w:pPr>
    </w:p>
    <w:p w14:paraId="223FF495" w14:textId="77777777" w:rsidR="0031423F" w:rsidRDefault="0031423F" w:rsidP="003515AC">
      <w:pPr>
        <w:pStyle w:val="ListBullet"/>
        <w:numPr>
          <w:ilvl w:val="0"/>
          <w:numId w:val="0"/>
        </w:numPr>
        <w:ind w:left="360" w:hanging="360"/>
      </w:pPr>
    </w:p>
    <w:sectPr w:rsidR="003142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36031"/>
    <w:multiLevelType w:val="hybridMultilevel"/>
    <w:tmpl w:val="F2EE5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D84340"/>
    <w:multiLevelType w:val="multilevel"/>
    <w:tmpl w:val="857A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D4B10"/>
    <w:multiLevelType w:val="hybridMultilevel"/>
    <w:tmpl w:val="E4D68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D37359E"/>
    <w:multiLevelType w:val="hybridMultilevel"/>
    <w:tmpl w:val="6F440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F8813C7"/>
    <w:multiLevelType w:val="hybridMultilevel"/>
    <w:tmpl w:val="D794F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0941166">
    <w:abstractNumId w:val="8"/>
  </w:num>
  <w:num w:numId="2" w16cid:durableId="1046301138">
    <w:abstractNumId w:val="6"/>
  </w:num>
  <w:num w:numId="3" w16cid:durableId="2042895677">
    <w:abstractNumId w:val="5"/>
  </w:num>
  <w:num w:numId="4" w16cid:durableId="1207451166">
    <w:abstractNumId w:val="4"/>
  </w:num>
  <w:num w:numId="5" w16cid:durableId="111174605">
    <w:abstractNumId w:val="7"/>
  </w:num>
  <w:num w:numId="6" w16cid:durableId="1947424210">
    <w:abstractNumId w:val="3"/>
  </w:num>
  <w:num w:numId="7" w16cid:durableId="1805192654">
    <w:abstractNumId w:val="2"/>
  </w:num>
  <w:num w:numId="8" w16cid:durableId="1689141205">
    <w:abstractNumId w:val="1"/>
  </w:num>
  <w:num w:numId="9" w16cid:durableId="299461040">
    <w:abstractNumId w:val="0"/>
  </w:num>
  <w:num w:numId="10" w16cid:durableId="1440641988">
    <w:abstractNumId w:val="9"/>
  </w:num>
  <w:num w:numId="11" w16cid:durableId="1419709824">
    <w:abstractNumId w:val="11"/>
  </w:num>
  <w:num w:numId="12" w16cid:durableId="508060214">
    <w:abstractNumId w:val="12"/>
  </w:num>
  <w:num w:numId="13" w16cid:durableId="89085401">
    <w:abstractNumId w:val="10"/>
  </w:num>
  <w:num w:numId="14" w16cid:durableId="11934935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E6"/>
    <w:rsid w:val="000817BC"/>
    <w:rsid w:val="000F007E"/>
    <w:rsid w:val="00134D5C"/>
    <w:rsid w:val="0015074B"/>
    <w:rsid w:val="00266F85"/>
    <w:rsid w:val="0029639D"/>
    <w:rsid w:val="00311D3E"/>
    <w:rsid w:val="0031423F"/>
    <w:rsid w:val="00326F90"/>
    <w:rsid w:val="00331CD9"/>
    <w:rsid w:val="003515AC"/>
    <w:rsid w:val="003549A1"/>
    <w:rsid w:val="003979EF"/>
    <w:rsid w:val="003F3E49"/>
    <w:rsid w:val="00406FB9"/>
    <w:rsid w:val="00426572"/>
    <w:rsid w:val="0051748B"/>
    <w:rsid w:val="00577F18"/>
    <w:rsid w:val="005A3ACA"/>
    <w:rsid w:val="005B7164"/>
    <w:rsid w:val="005F024B"/>
    <w:rsid w:val="00616C9E"/>
    <w:rsid w:val="00651D8E"/>
    <w:rsid w:val="0067254F"/>
    <w:rsid w:val="00894C91"/>
    <w:rsid w:val="00926EB2"/>
    <w:rsid w:val="009532B0"/>
    <w:rsid w:val="009B0C8F"/>
    <w:rsid w:val="00A458B8"/>
    <w:rsid w:val="00A94A3C"/>
    <w:rsid w:val="00AA1D8D"/>
    <w:rsid w:val="00AC4C58"/>
    <w:rsid w:val="00AF12C2"/>
    <w:rsid w:val="00B47730"/>
    <w:rsid w:val="00C10278"/>
    <w:rsid w:val="00C824D2"/>
    <w:rsid w:val="00CB0664"/>
    <w:rsid w:val="00CE0C47"/>
    <w:rsid w:val="00D94C68"/>
    <w:rsid w:val="00D95CF8"/>
    <w:rsid w:val="00DE3C9C"/>
    <w:rsid w:val="00F62B19"/>
    <w:rsid w:val="00FA78C3"/>
    <w:rsid w:val="00FC693F"/>
    <w:rsid w:val="00FD1C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1DF0A24-ED3B-483B-BD62-66FF9A13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549A1"/>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009954">
      <w:bodyDiv w:val="1"/>
      <w:marLeft w:val="0"/>
      <w:marRight w:val="0"/>
      <w:marTop w:val="0"/>
      <w:marBottom w:val="0"/>
      <w:divBdr>
        <w:top w:val="none" w:sz="0" w:space="0" w:color="auto"/>
        <w:left w:val="none" w:sz="0" w:space="0" w:color="auto"/>
        <w:bottom w:val="none" w:sz="0" w:space="0" w:color="auto"/>
        <w:right w:val="none" w:sz="0" w:space="0" w:color="auto"/>
      </w:divBdr>
    </w:div>
    <w:div w:id="69160407">
      <w:bodyDiv w:val="1"/>
      <w:marLeft w:val="0"/>
      <w:marRight w:val="0"/>
      <w:marTop w:val="0"/>
      <w:marBottom w:val="0"/>
      <w:divBdr>
        <w:top w:val="none" w:sz="0" w:space="0" w:color="auto"/>
        <w:left w:val="none" w:sz="0" w:space="0" w:color="auto"/>
        <w:bottom w:val="none" w:sz="0" w:space="0" w:color="auto"/>
        <w:right w:val="none" w:sz="0" w:space="0" w:color="auto"/>
      </w:divBdr>
    </w:div>
    <w:div w:id="84962585">
      <w:bodyDiv w:val="1"/>
      <w:marLeft w:val="0"/>
      <w:marRight w:val="0"/>
      <w:marTop w:val="0"/>
      <w:marBottom w:val="0"/>
      <w:divBdr>
        <w:top w:val="none" w:sz="0" w:space="0" w:color="auto"/>
        <w:left w:val="none" w:sz="0" w:space="0" w:color="auto"/>
        <w:bottom w:val="none" w:sz="0" w:space="0" w:color="auto"/>
        <w:right w:val="none" w:sz="0" w:space="0" w:color="auto"/>
      </w:divBdr>
    </w:div>
    <w:div w:id="181406730">
      <w:bodyDiv w:val="1"/>
      <w:marLeft w:val="0"/>
      <w:marRight w:val="0"/>
      <w:marTop w:val="0"/>
      <w:marBottom w:val="0"/>
      <w:divBdr>
        <w:top w:val="none" w:sz="0" w:space="0" w:color="auto"/>
        <w:left w:val="none" w:sz="0" w:space="0" w:color="auto"/>
        <w:bottom w:val="none" w:sz="0" w:space="0" w:color="auto"/>
        <w:right w:val="none" w:sz="0" w:space="0" w:color="auto"/>
      </w:divBdr>
    </w:div>
    <w:div w:id="333798082">
      <w:bodyDiv w:val="1"/>
      <w:marLeft w:val="0"/>
      <w:marRight w:val="0"/>
      <w:marTop w:val="0"/>
      <w:marBottom w:val="0"/>
      <w:divBdr>
        <w:top w:val="none" w:sz="0" w:space="0" w:color="auto"/>
        <w:left w:val="none" w:sz="0" w:space="0" w:color="auto"/>
        <w:bottom w:val="none" w:sz="0" w:space="0" w:color="auto"/>
        <w:right w:val="none" w:sz="0" w:space="0" w:color="auto"/>
      </w:divBdr>
    </w:div>
    <w:div w:id="376707530">
      <w:bodyDiv w:val="1"/>
      <w:marLeft w:val="0"/>
      <w:marRight w:val="0"/>
      <w:marTop w:val="0"/>
      <w:marBottom w:val="0"/>
      <w:divBdr>
        <w:top w:val="none" w:sz="0" w:space="0" w:color="auto"/>
        <w:left w:val="none" w:sz="0" w:space="0" w:color="auto"/>
        <w:bottom w:val="none" w:sz="0" w:space="0" w:color="auto"/>
        <w:right w:val="none" w:sz="0" w:space="0" w:color="auto"/>
      </w:divBdr>
    </w:div>
    <w:div w:id="627397744">
      <w:bodyDiv w:val="1"/>
      <w:marLeft w:val="0"/>
      <w:marRight w:val="0"/>
      <w:marTop w:val="0"/>
      <w:marBottom w:val="0"/>
      <w:divBdr>
        <w:top w:val="none" w:sz="0" w:space="0" w:color="auto"/>
        <w:left w:val="none" w:sz="0" w:space="0" w:color="auto"/>
        <w:bottom w:val="none" w:sz="0" w:space="0" w:color="auto"/>
        <w:right w:val="none" w:sz="0" w:space="0" w:color="auto"/>
      </w:divBdr>
    </w:div>
    <w:div w:id="634532495">
      <w:bodyDiv w:val="1"/>
      <w:marLeft w:val="0"/>
      <w:marRight w:val="0"/>
      <w:marTop w:val="0"/>
      <w:marBottom w:val="0"/>
      <w:divBdr>
        <w:top w:val="none" w:sz="0" w:space="0" w:color="auto"/>
        <w:left w:val="none" w:sz="0" w:space="0" w:color="auto"/>
        <w:bottom w:val="none" w:sz="0" w:space="0" w:color="auto"/>
        <w:right w:val="none" w:sz="0" w:space="0" w:color="auto"/>
      </w:divBdr>
    </w:div>
    <w:div w:id="652291670">
      <w:bodyDiv w:val="1"/>
      <w:marLeft w:val="0"/>
      <w:marRight w:val="0"/>
      <w:marTop w:val="0"/>
      <w:marBottom w:val="0"/>
      <w:divBdr>
        <w:top w:val="none" w:sz="0" w:space="0" w:color="auto"/>
        <w:left w:val="none" w:sz="0" w:space="0" w:color="auto"/>
        <w:bottom w:val="none" w:sz="0" w:space="0" w:color="auto"/>
        <w:right w:val="none" w:sz="0" w:space="0" w:color="auto"/>
      </w:divBdr>
    </w:div>
    <w:div w:id="684130953">
      <w:bodyDiv w:val="1"/>
      <w:marLeft w:val="0"/>
      <w:marRight w:val="0"/>
      <w:marTop w:val="0"/>
      <w:marBottom w:val="0"/>
      <w:divBdr>
        <w:top w:val="none" w:sz="0" w:space="0" w:color="auto"/>
        <w:left w:val="none" w:sz="0" w:space="0" w:color="auto"/>
        <w:bottom w:val="none" w:sz="0" w:space="0" w:color="auto"/>
        <w:right w:val="none" w:sz="0" w:space="0" w:color="auto"/>
      </w:divBdr>
    </w:div>
    <w:div w:id="689798552">
      <w:bodyDiv w:val="1"/>
      <w:marLeft w:val="0"/>
      <w:marRight w:val="0"/>
      <w:marTop w:val="0"/>
      <w:marBottom w:val="0"/>
      <w:divBdr>
        <w:top w:val="none" w:sz="0" w:space="0" w:color="auto"/>
        <w:left w:val="none" w:sz="0" w:space="0" w:color="auto"/>
        <w:bottom w:val="none" w:sz="0" w:space="0" w:color="auto"/>
        <w:right w:val="none" w:sz="0" w:space="0" w:color="auto"/>
      </w:divBdr>
    </w:div>
    <w:div w:id="702704798">
      <w:bodyDiv w:val="1"/>
      <w:marLeft w:val="0"/>
      <w:marRight w:val="0"/>
      <w:marTop w:val="0"/>
      <w:marBottom w:val="0"/>
      <w:divBdr>
        <w:top w:val="none" w:sz="0" w:space="0" w:color="auto"/>
        <w:left w:val="none" w:sz="0" w:space="0" w:color="auto"/>
        <w:bottom w:val="none" w:sz="0" w:space="0" w:color="auto"/>
        <w:right w:val="none" w:sz="0" w:space="0" w:color="auto"/>
      </w:divBdr>
    </w:div>
    <w:div w:id="733043871">
      <w:bodyDiv w:val="1"/>
      <w:marLeft w:val="0"/>
      <w:marRight w:val="0"/>
      <w:marTop w:val="0"/>
      <w:marBottom w:val="0"/>
      <w:divBdr>
        <w:top w:val="none" w:sz="0" w:space="0" w:color="auto"/>
        <w:left w:val="none" w:sz="0" w:space="0" w:color="auto"/>
        <w:bottom w:val="none" w:sz="0" w:space="0" w:color="auto"/>
        <w:right w:val="none" w:sz="0" w:space="0" w:color="auto"/>
      </w:divBdr>
    </w:div>
    <w:div w:id="881015831">
      <w:bodyDiv w:val="1"/>
      <w:marLeft w:val="0"/>
      <w:marRight w:val="0"/>
      <w:marTop w:val="0"/>
      <w:marBottom w:val="0"/>
      <w:divBdr>
        <w:top w:val="none" w:sz="0" w:space="0" w:color="auto"/>
        <w:left w:val="none" w:sz="0" w:space="0" w:color="auto"/>
        <w:bottom w:val="none" w:sz="0" w:space="0" w:color="auto"/>
        <w:right w:val="none" w:sz="0" w:space="0" w:color="auto"/>
      </w:divBdr>
    </w:div>
    <w:div w:id="1103956079">
      <w:bodyDiv w:val="1"/>
      <w:marLeft w:val="0"/>
      <w:marRight w:val="0"/>
      <w:marTop w:val="0"/>
      <w:marBottom w:val="0"/>
      <w:divBdr>
        <w:top w:val="none" w:sz="0" w:space="0" w:color="auto"/>
        <w:left w:val="none" w:sz="0" w:space="0" w:color="auto"/>
        <w:bottom w:val="none" w:sz="0" w:space="0" w:color="auto"/>
        <w:right w:val="none" w:sz="0" w:space="0" w:color="auto"/>
      </w:divBdr>
    </w:div>
    <w:div w:id="1139415271">
      <w:bodyDiv w:val="1"/>
      <w:marLeft w:val="0"/>
      <w:marRight w:val="0"/>
      <w:marTop w:val="0"/>
      <w:marBottom w:val="0"/>
      <w:divBdr>
        <w:top w:val="none" w:sz="0" w:space="0" w:color="auto"/>
        <w:left w:val="none" w:sz="0" w:space="0" w:color="auto"/>
        <w:bottom w:val="none" w:sz="0" w:space="0" w:color="auto"/>
        <w:right w:val="none" w:sz="0" w:space="0" w:color="auto"/>
      </w:divBdr>
    </w:div>
    <w:div w:id="1158962896">
      <w:bodyDiv w:val="1"/>
      <w:marLeft w:val="0"/>
      <w:marRight w:val="0"/>
      <w:marTop w:val="0"/>
      <w:marBottom w:val="0"/>
      <w:divBdr>
        <w:top w:val="none" w:sz="0" w:space="0" w:color="auto"/>
        <w:left w:val="none" w:sz="0" w:space="0" w:color="auto"/>
        <w:bottom w:val="none" w:sz="0" w:space="0" w:color="auto"/>
        <w:right w:val="none" w:sz="0" w:space="0" w:color="auto"/>
      </w:divBdr>
    </w:div>
    <w:div w:id="1176924518">
      <w:bodyDiv w:val="1"/>
      <w:marLeft w:val="0"/>
      <w:marRight w:val="0"/>
      <w:marTop w:val="0"/>
      <w:marBottom w:val="0"/>
      <w:divBdr>
        <w:top w:val="none" w:sz="0" w:space="0" w:color="auto"/>
        <w:left w:val="none" w:sz="0" w:space="0" w:color="auto"/>
        <w:bottom w:val="none" w:sz="0" w:space="0" w:color="auto"/>
        <w:right w:val="none" w:sz="0" w:space="0" w:color="auto"/>
      </w:divBdr>
    </w:div>
    <w:div w:id="1318538233">
      <w:bodyDiv w:val="1"/>
      <w:marLeft w:val="0"/>
      <w:marRight w:val="0"/>
      <w:marTop w:val="0"/>
      <w:marBottom w:val="0"/>
      <w:divBdr>
        <w:top w:val="none" w:sz="0" w:space="0" w:color="auto"/>
        <w:left w:val="none" w:sz="0" w:space="0" w:color="auto"/>
        <w:bottom w:val="none" w:sz="0" w:space="0" w:color="auto"/>
        <w:right w:val="none" w:sz="0" w:space="0" w:color="auto"/>
      </w:divBdr>
    </w:div>
    <w:div w:id="1415394388">
      <w:bodyDiv w:val="1"/>
      <w:marLeft w:val="0"/>
      <w:marRight w:val="0"/>
      <w:marTop w:val="0"/>
      <w:marBottom w:val="0"/>
      <w:divBdr>
        <w:top w:val="none" w:sz="0" w:space="0" w:color="auto"/>
        <w:left w:val="none" w:sz="0" w:space="0" w:color="auto"/>
        <w:bottom w:val="none" w:sz="0" w:space="0" w:color="auto"/>
        <w:right w:val="none" w:sz="0" w:space="0" w:color="auto"/>
      </w:divBdr>
    </w:div>
    <w:div w:id="1454861230">
      <w:bodyDiv w:val="1"/>
      <w:marLeft w:val="0"/>
      <w:marRight w:val="0"/>
      <w:marTop w:val="0"/>
      <w:marBottom w:val="0"/>
      <w:divBdr>
        <w:top w:val="none" w:sz="0" w:space="0" w:color="auto"/>
        <w:left w:val="none" w:sz="0" w:space="0" w:color="auto"/>
        <w:bottom w:val="none" w:sz="0" w:space="0" w:color="auto"/>
        <w:right w:val="none" w:sz="0" w:space="0" w:color="auto"/>
      </w:divBdr>
    </w:div>
    <w:div w:id="1546062354">
      <w:bodyDiv w:val="1"/>
      <w:marLeft w:val="0"/>
      <w:marRight w:val="0"/>
      <w:marTop w:val="0"/>
      <w:marBottom w:val="0"/>
      <w:divBdr>
        <w:top w:val="none" w:sz="0" w:space="0" w:color="auto"/>
        <w:left w:val="none" w:sz="0" w:space="0" w:color="auto"/>
        <w:bottom w:val="none" w:sz="0" w:space="0" w:color="auto"/>
        <w:right w:val="none" w:sz="0" w:space="0" w:color="auto"/>
      </w:divBdr>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
    <w:div w:id="1634865246">
      <w:bodyDiv w:val="1"/>
      <w:marLeft w:val="0"/>
      <w:marRight w:val="0"/>
      <w:marTop w:val="0"/>
      <w:marBottom w:val="0"/>
      <w:divBdr>
        <w:top w:val="none" w:sz="0" w:space="0" w:color="auto"/>
        <w:left w:val="none" w:sz="0" w:space="0" w:color="auto"/>
        <w:bottom w:val="none" w:sz="0" w:space="0" w:color="auto"/>
        <w:right w:val="none" w:sz="0" w:space="0" w:color="auto"/>
      </w:divBdr>
    </w:div>
    <w:div w:id="1816531313">
      <w:bodyDiv w:val="1"/>
      <w:marLeft w:val="0"/>
      <w:marRight w:val="0"/>
      <w:marTop w:val="0"/>
      <w:marBottom w:val="0"/>
      <w:divBdr>
        <w:top w:val="none" w:sz="0" w:space="0" w:color="auto"/>
        <w:left w:val="none" w:sz="0" w:space="0" w:color="auto"/>
        <w:bottom w:val="none" w:sz="0" w:space="0" w:color="auto"/>
        <w:right w:val="none" w:sz="0" w:space="0" w:color="auto"/>
      </w:divBdr>
    </w:div>
    <w:div w:id="1833174777">
      <w:bodyDiv w:val="1"/>
      <w:marLeft w:val="0"/>
      <w:marRight w:val="0"/>
      <w:marTop w:val="0"/>
      <w:marBottom w:val="0"/>
      <w:divBdr>
        <w:top w:val="none" w:sz="0" w:space="0" w:color="auto"/>
        <w:left w:val="none" w:sz="0" w:space="0" w:color="auto"/>
        <w:bottom w:val="none" w:sz="0" w:space="0" w:color="auto"/>
        <w:right w:val="none" w:sz="0" w:space="0" w:color="auto"/>
      </w:divBdr>
    </w:div>
    <w:div w:id="1868567795">
      <w:bodyDiv w:val="1"/>
      <w:marLeft w:val="0"/>
      <w:marRight w:val="0"/>
      <w:marTop w:val="0"/>
      <w:marBottom w:val="0"/>
      <w:divBdr>
        <w:top w:val="none" w:sz="0" w:space="0" w:color="auto"/>
        <w:left w:val="none" w:sz="0" w:space="0" w:color="auto"/>
        <w:bottom w:val="none" w:sz="0" w:space="0" w:color="auto"/>
        <w:right w:val="none" w:sz="0" w:space="0" w:color="auto"/>
      </w:divBdr>
    </w:div>
    <w:div w:id="1870605333">
      <w:bodyDiv w:val="1"/>
      <w:marLeft w:val="0"/>
      <w:marRight w:val="0"/>
      <w:marTop w:val="0"/>
      <w:marBottom w:val="0"/>
      <w:divBdr>
        <w:top w:val="none" w:sz="0" w:space="0" w:color="auto"/>
        <w:left w:val="none" w:sz="0" w:space="0" w:color="auto"/>
        <w:bottom w:val="none" w:sz="0" w:space="0" w:color="auto"/>
        <w:right w:val="none" w:sz="0" w:space="0" w:color="auto"/>
      </w:divBdr>
    </w:div>
    <w:div w:id="1896696705">
      <w:bodyDiv w:val="1"/>
      <w:marLeft w:val="0"/>
      <w:marRight w:val="0"/>
      <w:marTop w:val="0"/>
      <w:marBottom w:val="0"/>
      <w:divBdr>
        <w:top w:val="none" w:sz="0" w:space="0" w:color="auto"/>
        <w:left w:val="none" w:sz="0" w:space="0" w:color="auto"/>
        <w:bottom w:val="none" w:sz="0" w:space="0" w:color="auto"/>
        <w:right w:val="none" w:sz="0" w:space="0" w:color="auto"/>
      </w:divBdr>
    </w:div>
    <w:div w:id="1957170971">
      <w:bodyDiv w:val="1"/>
      <w:marLeft w:val="0"/>
      <w:marRight w:val="0"/>
      <w:marTop w:val="0"/>
      <w:marBottom w:val="0"/>
      <w:divBdr>
        <w:top w:val="none" w:sz="0" w:space="0" w:color="auto"/>
        <w:left w:val="none" w:sz="0" w:space="0" w:color="auto"/>
        <w:bottom w:val="none" w:sz="0" w:space="0" w:color="auto"/>
        <w:right w:val="none" w:sz="0" w:space="0" w:color="auto"/>
      </w:divBdr>
    </w:div>
    <w:div w:id="2106027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2063</Words>
  <Characters>11760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Sonu Tiwari</cp:lastModifiedBy>
  <cp:revision>38</cp:revision>
  <dcterms:created xsi:type="dcterms:W3CDTF">2013-12-23T23:15:00Z</dcterms:created>
  <dcterms:modified xsi:type="dcterms:W3CDTF">2026-07-28T07:21:00Z</dcterms:modified>
  <cp:category/>
</cp:coreProperties>
</file>